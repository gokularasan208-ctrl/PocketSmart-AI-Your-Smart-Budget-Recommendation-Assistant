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PocketSmart AI</w:t>
      </w:r>
    </w:p>
    <w:p>
      <w:pPr>
        <w:jc w:val="center"/>
      </w:pPr>
      <w:r>
        <w:rPr>
          <w:b/>
          <w:sz w:val="32"/>
        </w:rPr>
        <w:t>Your Smart Budget &amp; Recommendation Assistant</w:t>
      </w:r>
    </w:p>
    <w:p>
      <w:pPr>
        <w:pStyle w:val="Heading1"/>
      </w:pPr>
      <w:r>
        <w:t>1. Introduction</w:t>
      </w:r>
    </w:p>
    <w:p>
      <w:r>
        <w:t>PocketSmart AI is an intelligent budget and recommendation assistant designed to help users manage their personal finances, track spending, set budgets, and receive personalized recommendations. The system uses artificial intelligence to analyze financial information and provide practical suggestions for better money management.</w:t>
      </w:r>
    </w:p>
    <w:p>
      <w:pPr>
        <w:pStyle w:val="Heading1"/>
      </w:pPr>
      <w:r>
        <w:t>2. Objectives</w:t>
      </w:r>
    </w:p>
    <w:p>
      <w:pPr>
        <w:pStyle w:val="ListBullet"/>
      </w:pPr>
      <w:r>
        <w:t>Help users create and manage personal budgets.</w:t>
      </w:r>
    </w:p>
    <w:p>
      <w:pPr>
        <w:pStyle w:val="ListBullet"/>
      </w:pPr>
      <w:r>
        <w:t>Track income and expenses in an organized manner.</w:t>
      </w:r>
    </w:p>
    <w:p>
      <w:pPr>
        <w:pStyle w:val="ListBullet"/>
      </w:pPr>
      <w:r>
        <w:t>Analyze spending patterns and identify unnecessary expenses.</w:t>
      </w:r>
    </w:p>
    <w:p>
      <w:pPr>
        <w:pStyle w:val="ListBullet"/>
      </w:pPr>
      <w:r>
        <w:t>Provide personalized saving and spending recommendations.</w:t>
      </w:r>
    </w:p>
    <w:p>
      <w:pPr>
        <w:pStyle w:val="ListBullet"/>
      </w:pPr>
      <w:r>
        <w:t>Alert users when they approach or exceed their budget limits.</w:t>
      </w:r>
    </w:p>
    <w:p>
      <w:pPr>
        <w:pStyle w:val="ListBullet"/>
      </w:pPr>
      <w:r>
        <w:t>Present financial information through simple and understandable summaries.</w:t>
      </w:r>
    </w:p>
    <w:p>
      <w:pPr>
        <w:pStyle w:val="Heading1"/>
      </w:pPr>
      <w:r>
        <w:t>3. Key Features</w:t>
      </w:r>
    </w:p>
    <w:p>
      <w:r>
        <w:rPr>
          <w:b/>
        </w:rPr>
        <w:t xml:space="preserve">Budget Management: </w:t>
      </w:r>
      <w:r>
        <w:t>Create monthly or category-wise budgets and monitor progress.</w:t>
      </w:r>
    </w:p>
    <w:p>
      <w:r>
        <w:rPr>
          <w:b/>
        </w:rPr>
        <w:t xml:space="preserve">Expense Tracking: </w:t>
      </w:r>
      <w:r>
        <w:t>Record and categorize daily expenses.</w:t>
      </w:r>
    </w:p>
    <w:p>
      <w:r>
        <w:rPr>
          <w:b/>
        </w:rPr>
        <w:t xml:space="preserve">AI Recommendations: </w:t>
      </w:r>
      <w:r>
        <w:t>Generate personalized suggestions based on spending behavior.</w:t>
      </w:r>
    </w:p>
    <w:p>
      <w:r>
        <w:rPr>
          <w:b/>
        </w:rPr>
        <w:t xml:space="preserve">Spending Analysis: </w:t>
      </w:r>
      <w:r>
        <w:t>Identify major spending categories and recurring expenses.</w:t>
      </w:r>
    </w:p>
    <w:p>
      <w:r>
        <w:rPr>
          <w:b/>
        </w:rPr>
        <w:t xml:space="preserve">Budget Alerts: </w:t>
      </w:r>
      <w:r>
        <w:t>Notify users when spending reaches predefined thresholds.</w:t>
      </w:r>
    </w:p>
    <w:p>
      <w:r>
        <w:rPr>
          <w:b/>
        </w:rPr>
        <w:t xml:space="preserve">Savings Suggestions: </w:t>
      </w:r>
      <w:r>
        <w:t>Suggest ways to reduce expenses and improve savings.</w:t>
      </w:r>
    </w:p>
    <w:p>
      <w:r>
        <w:rPr>
          <w:b/>
        </w:rPr>
        <w:t xml:space="preserve">Dashboard: </w:t>
      </w:r>
      <w:r>
        <w:t>Display income, expenses, budget usage, and savings in one place.</w:t>
      </w:r>
    </w:p>
    <w:p>
      <w:pPr>
        <w:pStyle w:val="Heading1"/>
      </w:pPr>
      <w:r>
        <w:t>4. System Workflow</w:t>
      </w:r>
    </w:p>
    <w:p>
      <w:pPr>
        <w:pStyle w:val="ListNumber"/>
      </w:pPr>
      <w:r>
        <w:t>User enters income, expenses, and financial preferences.</w:t>
      </w:r>
    </w:p>
    <w:p>
      <w:pPr>
        <w:pStyle w:val="ListNumber"/>
      </w:pPr>
      <w:r>
        <w:t>The system stores and categorizes the financial data.</w:t>
      </w:r>
    </w:p>
    <w:p>
      <w:pPr>
        <w:pStyle w:val="ListNumber"/>
      </w:pPr>
      <w:r>
        <w:t>The AI analyzes spending patterns and budget usage.</w:t>
      </w:r>
    </w:p>
    <w:p>
      <w:pPr>
        <w:pStyle w:val="ListNumber"/>
      </w:pPr>
      <w:r>
        <w:t>The recommendation engine generates personalized suggestions.</w:t>
      </w:r>
    </w:p>
    <w:p>
      <w:pPr>
        <w:pStyle w:val="ListNumber"/>
      </w:pPr>
      <w:r>
        <w:t>The dashboard presents insights, alerts, and recommendations to the user.</w:t>
      </w:r>
    </w:p>
    <w:p>
      <w:pPr>
        <w:pStyle w:val="ListNumber"/>
      </w:pPr>
      <w:r>
        <w:t>The system continuously updates recommendations as new transactions are added.</w:t>
      </w:r>
    </w:p>
    <w:p>
      <w:pPr>
        <w:pStyle w:val="Heading1"/>
      </w:pPr>
      <w:r>
        <w:t>5. Suggested Technology Stack</w:t>
      </w:r>
    </w:p>
    <w:p>
      <w:r>
        <w:rPr>
          <w:b/>
        </w:rPr>
        <w:t xml:space="preserve">Frontend: </w:t>
      </w:r>
      <w:r>
        <w:t>HTML, CSS, JavaScript / React</w:t>
      </w:r>
    </w:p>
    <w:p>
      <w:r>
        <w:rPr>
          <w:b/>
        </w:rPr>
        <w:t xml:space="preserve">Backend: </w:t>
      </w:r>
      <w:r>
        <w:t>Python, Flask or FastAPI</w:t>
      </w:r>
    </w:p>
    <w:p>
      <w:r>
        <w:rPr>
          <w:b/>
        </w:rPr>
        <w:t xml:space="preserve">Database: </w:t>
      </w:r>
      <w:r>
        <w:t>MySQL / PostgreSQL / MongoDB</w:t>
      </w:r>
    </w:p>
    <w:p>
      <w:r>
        <w:rPr>
          <w:b/>
        </w:rPr>
        <w:t xml:space="preserve">AI/ML: </w:t>
      </w:r>
      <w:r>
        <w:t>Python, Pandas, Scikit-learn and/or an LLM API</w:t>
      </w:r>
    </w:p>
    <w:p>
      <w:r>
        <w:rPr>
          <w:b/>
        </w:rPr>
        <w:t xml:space="preserve">Authentication: </w:t>
      </w:r>
      <w:r>
        <w:t>JWT or secure session-based authentication</w:t>
      </w:r>
    </w:p>
    <w:p>
      <w:r>
        <w:rPr>
          <w:b/>
        </w:rPr>
        <w:t xml:space="preserve">Deployment: </w:t>
      </w:r>
      <w:r>
        <w:t>Cloud hosting such as AWS, Azure, or Google Cloud</w:t>
      </w:r>
    </w:p>
    <w:p>
      <w:pPr>
        <w:pStyle w:val="Heading1"/>
      </w:pPr>
      <w:r>
        <w:t>6. Benefits</w:t>
      </w:r>
    </w:p>
    <w:p>
      <w:pPr>
        <w:pStyle w:val="ListBullet"/>
      </w:pPr>
      <w:r>
        <w:t>Improves awareness of personal spending habits.</w:t>
      </w:r>
    </w:p>
    <w:p>
      <w:pPr>
        <w:pStyle w:val="ListBullet"/>
      </w:pPr>
      <w:r>
        <w:t>Makes budgeting easier for students and working professionals.</w:t>
      </w:r>
    </w:p>
    <w:p>
      <w:pPr>
        <w:pStyle w:val="ListBullet"/>
      </w:pPr>
      <w:r>
        <w:t>Provides personalized financial guidance.</w:t>
      </w:r>
    </w:p>
    <w:p>
      <w:pPr>
        <w:pStyle w:val="ListBullet"/>
      </w:pPr>
      <w:r>
        <w:t>Helps users identify opportunities to save money.</w:t>
      </w:r>
    </w:p>
    <w:p>
      <w:pPr>
        <w:pStyle w:val="ListBullet"/>
      </w:pPr>
      <w:r>
        <w:t>Reduces the effort required for manual budget analysis.</w:t>
      </w:r>
    </w:p>
    <w:p>
      <w:pPr>
        <w:pStyle w:val="Heading1"/>
      </w:pPr>
      <w:r>
        <w:t>7. Future Enhancements</w:t>
      </w:r>
    </w:p>
    <w:p>
      <w:pPr>
        <w:pStyle w:val="ListBullet"/>
      </w:pPr>
      <w:r>
        <w:t>Bank and payment-account integration.</w:t>
      </w:r>
    </w:p>
    <w:p>
      <w:pPr>
        <w:pStyle w:val="ListBullet"/>
      </w:pPr>
      <w:r>
        <w:t>Receipt scanning using OCR.</w:t>
      </w:r>
    </w:p>
    <w:p>
      <w:pPr>
        <w:pStyle w:val="ListBullet"/>
      </w:pPr>
      <w:r>
        <w:t>Voice-based financial assistance.</w:t>
      </w:r>
    </w:p>
    <w:p>
      <w:pPr>
        <w:pStyle w:val="ListBullet"/>
      </w:pPr>
      <w:r>
        <w:t>Predictive monthly expense forecasting.</w:t>
      </w:r>
    </w:p>
    <w:p>
      <w:pPr>
        <w:pStyle w:val="ListBullet"/>
      </w:pPr>
      <w:r>
        <w:t>Goal-based savings planning.</w:t>
      </w:r>
    </w:p>
    <w:p>
      <w:pPr>
        <w:pStyle w:val="ListBullet"/>
      </w:pPr>
      <w:r>
        <w:t>Advanced dashboards and financial reports.</w:t>
      </w:r>
    </w:p>
    <w:p>
      <w:pPr>
        <w:pStyle w:val="Heading1"/>
      </w:pPr>
      <w:r>
        <w:t>8. Conclusion</w:t>
      </w:r>
    </w:p>
    <w:p>
      <w:r>
        <w:t>PocketSmart AI combines budgeting, expense tracking, data analysis, and AI-powered recommendations into a single assistant. By converting financial data into clear insights and actionable suggestions, the system can help users make more informed day-to-day financial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