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80" w:after="0"/>
        <w:ind w:left="0" w:right="0"/>
      </w:pPr>
    </w:p>
    <w:p>
      <w:pPr>
        <w:autoSpaceDN w:val="0"/>
        <w:autoSpaceDE w:val="0"/>
        <w:widowControl/>
        <w:spacing w:line="360" w:lineRule="exact" w:before="0" w:after="0"/>
        <w:ind w:left="0" w:right="0" w:firstLine="0"/>
        <w:jc w:val="center"/>
      </w:pPr>
      <w:r>
        <w:rPr>
          <w:spacing w:val="13"/>
          <w:rFonts w:ascii="Roboto" w:hAnsi="Roboto" w:eastAsia="Roboto"/>
          <w:b/>
          <w:color w:val="000000"/>
          <w:sz w:val="36"/>
        </w:rPr>
        <w:t>Pocket Smart AI: Your Smart Budget</w:t>
      </w:r>
    </w:p>
    <w:p>
      <w:pPr>
        <w:autoSpaceDN w:val="0"/>
        <w:autoSpaceDE w:val="0"/>
        <w:widowControl/>
        <w:spacing w:line="280" w:lineRule="exact" w:before="302" w:after="0"/>
        <w:ind w:left="1320" w:right="0" w:firstLine="0"/>
        <w:jc w:val="left"/>
      </w:pPr>
      <w:r>
        <w:rPr>
          <w:spacing w:val="10"/>
          <w:rFonts w:ascii="Roboto" w:hAnsi="Roboto" w:eastAsia="Roboto"/>
          <w:b/>
          <w:color w:val="000000"/>
          <w:sz w:val="28"/>
        </w:rPr>
        <w:t>Modular Architecture Setup</w:t>
      </w:r>
    </w:p>
    <w:p>
      <w:pPr>
        <w:autoSpaceDN w:val="0"/>
        <w:autoSpaceDE w:val="0"/>
        <w:widowControl/>
        <w:spacing w:line="360" w:lineRule="exact" w:before="578" w:after="0"/>
        <w:ind w:left="1320" w:right="0" w:firstLine="0"/>
        <w:jc w:val="left"/>
      </w:pPr>
      <w:r>
        <w:rPr>
          <w:spacing w:val="14"/>
          <w:rFonts w:ascii="Roboto" w:hAnsi="Roboto" w:eastAsia="Roboto"/>
          <w:b/>
          <w:color w:val="000000"/>
          <w:sz w:val="36"/>
        </w:rPr>
        <w:t>1. Cover Page &amp; Project Overview</w:t>
      </w:r>
    </w:p>
    <w:p>
      <w:pPr>
        <w:autoSpaceDN w:val="0"/>
        <w:autoSpaceDE w:val="0"/>
        <w:widowControl/>
        <w:spacing w:line="240" w:lineRule="exact" w:before="124" w:after="0"/>
        <w:ind w:left="1320" w:right="1296" w:firstLine="0"/>
        <w:jc w:val="left"/>
      </w:pPr>
      <w:r>
        <w:rPr>
          <w:spacing w:val="-1"/>
          <w:rFonts w:ascii="Roboto" w:hAnsi="Roboto" w:eastAsia="Roboto"/>
          <w:color w:val="000000"/>
          <w:sz w:val="20"/>
        </w:rPr>
        <w:t>Pocket Smart AI is an intelligent budgeting platform designed to help users manage personal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finances, track expenses, analyze spending patterns, and receive AI-powered recommendations for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better financial planning. The project follows a modular architecture approach, enabling scalability,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maintainability, and future integration with advanced financial analytics services. The system uses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artificial intelligence techniques to categorize expenses, predict budget trends, and provide</w:t>
      </w:r>
      <w:r>
        <w:br/>
      </w:r>
      <w:r>
        <w:rPr>
          <w:spacing w:val="-2"/>
          <w:rFonts w:ascii="Roboto" w:hAnsi="Roboto" w:eastAsia="Roboto"/>
          <w:color w:val="000000"/>
          <w:sz w:val="20"/>
        </w:rPr>
        <w:t>actionable insights for smart money management.</w:t>
      </w:r>
    </w:p>
    <w:p>
      <w:pPr>
        <w:autoSpaceDN w:val="0"/>
        <w:autoSpaceDE w:val="0"/>
        <w:widowControl/>
        <w:spacing w:line="240" w:lineRule="exact" w:before="120" w:after="0"/>
        <w:ind w:left="1320" w:right="1296" w:firstLine="0"/>
        <w:jc w:val="left"/>
      </w:pPr>
      <w:r>
        <w:rPr>
          <w:spacing w:val="-1"/>
          <w:rFonts w:ascii="Roboto" w:hAnsi="Roboto" w:eastAsia="Roboto"/>
          <w:color w:val="000000"/>
          <w:sz w:val="20"/>
        </w:rPr>
        <w:t>Pocket Smart AI is an intelligent budgeting platform designed to help users manage personal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finances, track expenses, analyze spending patterns, and receive AI-powered recommendations for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better financial planning. The project follows a modular architecture approach, enabling scalability,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maintainability, and future integration with advanced financial analytics services. The system uses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artificial intelligence techniques to categorize expenses, predict budget trends, and provide</w:t>
      </w:r>
      <w:r>
        <w:br/>
      </w:r>
      <w:r>
        <w:rPr>
          <w:spacing w:val="-2"/>
          <w:rFonts w:ascii="Roboto" w:hAnsi="Roboto" w:eastAsia="Roboto"/>
          <w:color w:val="000000"/>
          <w:sz w:val="20"/>
        </w:rPr>
        <w:t>actionable insights for smart money management.</w:t>
      </w:r>
    </w:p>
    <w:p>
      <w:pPr>
        <w:autoSpaceDN w:val="0"/>
        <w:autoSpaceDE w:val="0"/>
        <w:widowControl/>
        <w:spacing w:line="240" w:lineRule="exact" w:before="120" w:after="0"/>
        <w:ind w:left="1320" w:right="1296" w:firstLine="0"/>
        <w:jc w:val="left"/>
      </w:pPr>
      <w:r>
        <w:rPr>
          <w:spacing w:val="-1"/>
          <w:rFonts w:ascii="Roboto" w:hAnsi="Roboto" w:eastAsia="Roboto"/>
          <w:color w:val="000000"/>
          <w:sz w:val="20"/>
        </w:rPr>
        <w:t>Pocket Smart AI is an intelligent budgeting platform designed to help users manage personal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finances, track expenses, analyze spending patterns, and receive AI-powered recommendations for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better financial planning. The project follows a modular architecture approach, enabling scalability,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maintainability, and future integration with advanced financial analytics services. The system uses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artificial intelligence techniques to categorize expenses, predict budget trends, and provide</w:t>
      </w:r>
      <w:r>
        <w:br/>
      </w:r>
      <w:r>
        <w:rPr>
          <w:spacing w:val="-2"/>
          <w:rFonts w:ascii="Roboto" w:hAnsi="Roboto" w:eastAsia="Roboto"/>
          <w:color w:val="000000"/>
          <w:sz w:val="20"/>
        </w:rPr>
        <w:t>actionable insights for smart money management.</w:t>
      </w:r>
    </w:p>
    <w:p>
      <w:pPr>
        <w:autoSpaceDN w:val="0"/>
        <w:autoSpaceDE w:val="0"/>
        <w:widowControl/>
        <w:spacing w:line="240" w:lineRule="exact" w:before="120" w:after="0"/>
        <w:ind w:left="1320" w:right="1296" w:firstLine="0"/>
        <w:jc w:val="left"/>
      </w:pPr>
      <w:r>
        <w:rPr>
          <w:spacing w:val="-1"/>
          <w:rFonts w:ascii="Roboto" w:hAnsi="Roboto" w:eastAsia="Roboto"/>
          <w:color w:val="000000"/>
          <w:sz w:val="20"/>
        </w:rPr>
        <w:t>Pocket Smart AI is an intelligent budgeting platform designed to help users manage personal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finances, track expenses, analyze spending patterns, and receive AI-powered recommendations for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better financial planning. The project follows a modular architecture approach, enabling scalability,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maintainability, and future integration with advanced financial analytics services. The system uses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artificial intelligence techniques to categorize expenses, predict budget trends, and provide</w:t>
      </w:r>
      <w:r>
        <w:br/>
      </w:r>
      <w:r>
        <w:rPr>
          <w:spacing w:val="-2"/>
          <w:rFonts w:ascii="Roboto" w:hAnsi="Roboto" w:eastAsia="Roboto"/>
          <w:color w:val="000000"/>
          <w:sz w:val="20"/>
        </w:rPr>
        <w:t>actionable insights for smart money management.</w:t>
      </w:r>
    </w:p>
    <w:p>
      <w:pPr>
        <w:autoSpaceDN w:val="0"/>
        <w:autoSpaceDE w:val="0"/>
        <w:widowControl/>
        <w:spacing w:line="240" w:lineRule="exact" w:before="120" w:after="0"/>
        <w:ind w:left="1320" w:right="1296" w:firstLine="0"/>
        <w:jc w:val="left"/>
      </w:pPr>
      <w:r>
        <w:rPr>
          <w:spacing w:val="-1"/>
          <w:rFonts w:ascii="Roboto" w:hAnsi="Roboto" w:eastAsia="Roboto"/>
          <w:color w:val="000000"/>
          <w:sz w:val="20"/>
        </w:rPr>
        <w:t>Pocket Smart AI is an intelligent budgeting platform designed to help users manage personal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finances, track expenses, analyze spending patterns, and receive AI-powered recommendations for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better financial planning. The project follows a modular architecture approach, enabling scalability,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maintainability, and future integration with advanced financial analytics services. The system uses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artificial intelligence techniques to categorize expenses, predict budget trends, and provide</w:t>
      </w:r>
      <w:r>
        <w:br/>
      </w:r>
      <w:r>
        <w:rPr>
          <w:spacing w:val="-2"/>
          <w:rFonts w:ascii="Roboto" w:hAnsi="Roboto" w:eastAsia="Roboto"/>
          <w:color w:val="000000"/>
          <w:sz w:val="20"/>
        </w:rPr>
        <w:t>actionable insights for smart money management.</w:t>
      </w:r>
    </w:p>
    <w:p>
      <w:pPr>
        <w:autoSpaceDN w:val="0"/>
        <w:autoSpaceDE w:val="0"/>
        <w:widowControl/>
        <w:spacing w:line="240" w:lineRule="exact" w:before="120" w:after="0"/>
        <w:ind w:left="1320" w:right="1296" w:firstLine="0"/>
        <w:jc w:val="left"/>
      </w:pPr>
      <w:r>
        <w:rPr>
          <w:spacing w:val="-1"/>
          <w:rFonts w:ascii="Roboto" w:hAnsi="Roboto" w:eastAsia="Roboto"/>
          <w:color w:val="000000"/>
          <w:sz w:val="20"/>
        </w:rPr>
        <w:t>Pocket Smart AI is an intelligent budgeting platform designed to help users manage personal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finances, track expenses, analyze spending patterns, and receive AI-powered recommendations for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better financial planning. The project follows a modular architecture approach, enabling scalability,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maintainability, and future integration with advanced financial analytics services. The system uses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artificial intelligence techniques to categorize expenses, predict budget trends, and provide</w:t>
      </w:r>
      <w:r>
        <w:br/>
      </w:r>
      <w:r>
        <w:rPr>
          <w:spacing w:val="-2"/>
          <w:rFonts w:ascii="Roboto" w:hAnsi="Roboto" w:eastAsia="Roboto"/>
          <w:color w:val="000000"/>
          <w:sz w:val="20"/>
        </w:rPr>
        <w:t>actionable insights for smart money management.</w:t>
      </w:r>
    </w:p>
    <w:p>
      <w:pPr>
        <w:sectPr>
          <w:pgSz w:w="11906" w:h="16838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80" w:after="0"/>
        <w:ind w:left="0" w:right="0"/>
      </w:pPr>
    </w:p>
    <w:p>
      <w:pPr>
        <w:autoSpaceDN w:val="0"/>
        <w:autoSpaceDE w:val="0"/>
        <w:widowControl/>
        <w:spacing w:line="360" w:lineRule="exact" w:before="0" w:after="0"/>
        <w:ind w:left="1320" w:right="0" w:firstLine="0"/>
        <w:jc w:val="left"/>
      </w:pPr>
      <w:r>
        <w:rPr>
          <w:spacing w:val="8"/>
          <w:rFonts w:ascii="Roboto" w:hAnsi="Roboto" w:eastAsia="Roboto"/>
          <w:b/>
          <w:color w:val="000000"/>
          <w:sz w:val="36"/>
        </w:rPr>
        <w:t>2. Certificate</w:t>
      </w:r>
    </w:p>
    <w:p>
      <w:pPr>
        <w:autoSpaceDN w:val="0"/>
        <w:autoSpaceDE w:val="0"/>
        <w:widowControl/>
        <w:spacing w:line="240" w:lineRule="exact" w:before="124" w:after="0"/>
        <w:ind w:left="1320" w:right="1296" w:firstLine="0"/>
        <w:jc w:val="left"/>
      </w:pPr>
      <w:r>
        <w:rPr>
          <w:spacing w:val="-1"/>
          <w:rFonts w:ascii="Roboto" w:hAnsi="Roboto" w:eastAsia="Roboto"/>
          <w:color w:val="000000"/>
          <w:sz w:val="20"/>
        </w:rPr>
        <w:t>Pocket Smart AI is an intelligent budgeting platform designed to help users manage personal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finances, track expenses, analyze spending patterns, and receive AI-powered recommendations for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better financial planning. The project follows a modular architecture approach, enabling scalability,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maintainability, and future integration with advanced financial analytics services. The system uses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artificial intelligence techniques to categorize expenses, predict budget trends, and provide</w:t>
      </w:r>
      <w:r>
        <w:br/>
      </w:r>
      <w:r>
        <w:rPr>
          <w:spacing w:val="-2"/>
          <w:rFonts w:ascii="Roboto" w:hAnsi="Roboto" w:eastAsia="Roboto"/>
          <w:color w:val="000000"/>
          <w:sz w:val="20"/>
        </w:rPr>
        <w:t>actionable insights for smart money management.</w:t>
      </w:r>
    </w:p>
    <w:p>
      <w:pPr>
        <w:autoSpaceDN w:val="0"/>
        <w:autoSpaceDE w:val="0"/>
        <w:widowControl/>
        <w:spacing w:line="240" w:lineRule="exact" w:before="120" w:after="0"/>
        <w:ind w:left="1320" w:right="1296" w:firstLine="0"/>
        <w:jc w:val="left"/>
      </w:pPr>
      <w:r>
        <w:rPr>
          <w:spacing w:val="-1"/>
          <w:rFonts w:ascii="Roboto" w:hAnsi="Roboto" w:eastAsia="Roboto"/>
          <w:color w:val="000000"/>
          <w:sz w:val="20"/>
        </w:rPr>
        <w:t>Pocket Smart AI is an intelligent budgeting platform designed to help users manage personal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finances, track expenses, analyze spending patterns, and receive AI-powered recommendations for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better financial planning. The project follows a modular architecture approach, enabling scalability,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maintainability, and future integration with advanced financial analytics services. The system uses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artificial intelligence techniques to categorize expenses, predict budget trends, and provide</w:t>
      </w:r>
      <w:r>
        <w:br/>
      </w:r>
      <w:r>
        <w:rPr>
          <w:spacing w:val="-2"/>
          <w:rFonts w:ascii="Roboto" w:hAnsi="Roboto" w:eastAsia="Roboto"/>
          <w:color w:val="000000"/>
          <w:sz w:val="20"/>
        </w:rPr>
        <w:t>actionable insights for smart money management.</w:t>
      </w:r>
    </w:p>
    <w:p>
      <w:pPr>
        <w:autoSpaceDN w:val="0"/>
        <w:autoSpaceDE w:val="0"/>
        <w:widowControl/>
        <w:spacing w:line="240" w:lineRule="exact" w:before="120" w:after="0"/>
        <w:ind w:left="1320" w:right="1296" w:firstLine="0"/>
        <w:jc w:val="left"/>
      </w:pPr>
      <w:r>
        <w:rPr>
          <w:spacing w:val="-1"/>
          <w:rFonts w:ascii="Roboto" w:hAnsi="Roboto" w:eastAsia="Roboto"/>
          <w:color w:val="000000"/>
          <w:sz w:val="20"/>
        </w:rPr>
        <w:t>Pocket Smart AI is an intelligent budgeting platform designed to help users manage personal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finances, track expenses, analyze spending patterns, and receive AI-powered recommendations for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better financial planning. The project follows a modular architecture approach, enabling scalability,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maintainability, and future integration with advanced financial analytics services. The system uses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artificial intelligence techniques to categorize expenses, predict budget trends, and provide</w:t>
      </w:r>
      <w:r>
        <w:br/>
      </w:r>
      <w:r>
        <w:rPr>
          <w:spacing w:val="-2"/>
          <w:rFonts w:ascii="Roboto" w:hAnsi="Roboto" w:eastAsia="Roboto"/>
          <w:color w:val="000000"/>
          <w:sz w:val="20"/>
        </w:rPr>
        <w:t>actionable insights for smart money management.</w:t>
      </w:r>
    </w:p>
    <w:p>
      <w:pPr>
        <w:autoSpaceDN w:val="0"/>
        <w:autoSpaceDE w:val="0"/>
        <w:widowControl/>
        <w:spacing w:line="240" w:lineRule="exact" w:before="120" w:after="0"/>
        <w:ind w:left="1320" w:right="1296" w:firstLine="0"/>
        <w:jc w:val="left"/>
      </w:pPr>
      <w:r>
        <w:rPr>
          <w:spacing w:val="-1"/>
          <w:rFonts w:ascii="Roboto" w:hAnsi="Roboto" w:eastAsia="Roboto"/>
          <w:color w:val="000000"/>
          <w:sz w:val="20"/>
        </w:rPr>
        <w:t>Pocket Smart AI is an intelligent budgeting platform designed to help users manage personal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finances, track expenses, analyze spending patterns, and receive AI-powered recommendations for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better financial planning. The project follows a modular architecture approach, enabling scalability,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maintainability, and future integration with advanced financial analytics services. The system uses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artificial intelligence techniques to categorize expenses, predict budget trends, and provide</w:t>
      </w:r>
      <w:r>
        <w:br/>
      </w:r>
      <w:r>
        <w:rPr>
          <w:spacing w:val="-2"/>
          <w:rFonts w:ascii="Roboto" w:hAnsi="Roboto" w:eastAsia="Roboto"/>
          <w:color w:val="000000"/>
          <w:sz w:val="20"/>
        </w:rPr>
        <w:t>actionable insights for smart money management.</w:t>
      </w:r>
    </w:p>
    <w:p>
      <w:pPr>
        <w:autoSpaceDN w:val="0"/>
        <w:autoSpaceDE w:val="0"/>
        <w:widowControl/>
        <w:spacing w:line="240" w:lineRule="exact" w:before="120" w:after="0"/>
        <w:ind w:left="1320" w:right="1296" w:firstLine="0"/>
        <w:jc w:val="left"/>
      </w:pPr>
      <w:r>
        <w:rPr>
          <w:spacing w:val="-1"/>
          <w:rFonts w:ascii="Roboto" w:hAnsi="Roboto" w:eastAsia="Roboto"/>
          <w:color w:val="000000"/>
          <w:sz w:val="20"/>
        </w:rPr>
        <w:t>Pocket Smart AI is an intelligent budgeting platform designed to help users manage personal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finances, track expenses, analyze spending patterns, and receive AI-powered recommendations for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better financial planning. The project follows a modular architecture approach, enabling scalability,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maintainability, and future integration with advanced financial analytics services. The system uses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artificial intelligence techniques to categorize expenses, predict budget trends, and provide</w:t>
      </w:r>
      <w:r>
        <w:br/>
      </w:r>
      <w:r>
        <w:rPr>
          <w:spacing w:val="-2"/>
          <w:rFonts w:ascii="Roboto" w:hAnsi="Roboto" w:eastAsia="Roboto"/>
          <w:color w:val="000000"/>
          <w:sz w:val="20"/>
        </w:rPr>
        <w:t>actionable insights for smart money management.</w:t>
      </w:r>
    </w:p>
    <w:p>
      <w:pPr>
        <w:autoSpaceDN w:val="0"/>
        <w:autoSpaceDE w:val="0"/>
        <w:widowControl/>
        <w:spacing w:line="240" w:lineRule="exact" w:before="120" w:after="0"/>
        <w:ind w:left="1320" w:right="1296" w:firstLine="0"/>
        <w:jc w:val="left"/>
      </w:pPr>
      <w:r>
        <w:rPr>
          <w:spacing w:val="-1"/>
          <w:rFonts w:ascii="Roboto" w:hAnsi="Roboto" w:eastAsia="Roboto"/>
          <w:color w:val="000000"/>
          <w:sz w:val="20"/>
        </w:rPr>
        <w:t>Pocket Smart AI is an intelligent budgeting platform designed to help users manage personal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finances, track expenses, analyze spending patterns, and receive AI-powered recommendations for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better financial planning. The project follows a modular architecture approach, enabling scalability,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maintainability, and future integration with advanced financial analytics services. The system uses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artificial intelligence techniques to categorize expenses, predict budget trends, and provide</w:t>
      </w:r>
      <w:r>
        <w:br/>
      </w:r>
      <w:r>
        <w:rPr>
          <w:spacing w:val="-2"/>
          <w:rFonts w:ascii="Roboto" w:hAnsi="Roboto" w:eastAsia="Roboto"/>
          <w:color w:val="000000"/>
          <w:sz w:val="20"/>
        </w:rPr>
        <w:t>actionable insights for smart money management.</w:t>
      </w:r>
    </w:p>
    <w:p>
      <w:pPr>
        <w:sectPr>
          <w:pgSz w:w="11906" w:h="16838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80" w:after="0"/>
        <w:ind w:left="0" w:right="0"/>
      </w:pPr>
    </w:p>
    <w:p>
      <w:pPr>
        <w:autoSpaceDN w:val="0"/>
        <w:autoSpaceDE w:val="0"/>
        <w:widowControl/>
        <w:spacing w:line="360" w:lineRule="exact" w:before="0" w:after="0"/>
        <w:ind w:left="1320" w:right="0" w:firstLine="0"/>
        <w:jc w:val="left"/>
      </w:pPr>
      <w:r>
        <w:rPr>
          <w:spacing w:val="11"/>
          <w:rFonts w:ascii="Roboto" w:hAnsi="Roboto" w:eastAsia="Roboto"/>
          <w:b/>
          <w:color w:val="000000"/>
          <w:sz w:val="36"/>
        </w:rPr>
        <w:t>3. Acknowledgement</w:t>
      </w:r>
    </w:p>
    <w:p>
      <w:pPr>
        <w:autoSpaceDN w:val="0"/>
        <w:autoSpaceDE w:val="0"/>
        <w:widowControl/>
        <w:spacing w:line="240" w:lineRule="exact" w:before="124" w:after="0"/>
        <w:ind w:left="1320" w:right="1296" w:firstLine="0"/>
        <w:jc w:val="left"/>
      </w:pPr>
      <w:r>
        <w:rPr>
          <w:spacing w:val="-1"/>
          <w:rFonts w:ascii="Roboto" w:hAnsi="Roboto" w:eastAsia="Roboto"/>
          <w:color w:val="000000"/>
          <w:sz w:val="20"/>
        </w:rPr>
        <w:t>Pocket Smart AI is an intelligent budgeting platform designed to help users manage personal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finances, track expenses, analyze spending patterns, and receive AI-powered recommendations for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better financial planning. The project follows a modular architecture approach, enabling scalability,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maintainability, and future integration with advanced financial analytics services. The system uses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artificial intelligence techniques to categorize expenses, predict budget trends, and provide</w:t>
      </w:r>
      <w:r>
        <w:br/>
      </w:r>
      <w:r>
        <w:rPr>
          <w:spacing w:val="-2"/>
          <w:rFonts w:ascii="Roboto" w:hAnsi="Roboto" w:eastAsia="Roboto"/>
          <w:color w:val="000000"/>
          <w:sz w:val="20"/>
        </w:rPr>
        <w:t>actionable insights for smart money management.</w:t>
      </w:r>
    </w:p>
    <w:p>
      <w:pPr>
        <w:autoSpaceDN w:val="0"/>
        <w:autoSpaceDE w:val="0"/>
        <w:widowControl/>
        <w:spacing w:line="240" w:lineRule="exact" w:before="120" w:after="0"/>
        <w:ind w:left="1320" w:right="1296" w:firstLine="0"/>
        <w:jc w:val="left"/>
      </w:pPr>
      <w:r>
        <w:rPr>
          <w:spacing w:val="-1"/>
          <w:rFonts w:ascii="Roboto" w:hAnsi="Roboto" w:eastAsia="Roboto"/>
          <w:color w:val="000000"/>
          <w:sz w:val="20"/>
        </w:rPr>
        <w:t>Pocket Smart AI is an intelligent budgeting platform designed to help users manage personal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finances, track expenses, analyze spending patterns, and receive AI-powered recommendations for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better financial planning. The project follows a modular architecture approach, enabling scalability,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maintainability, and future integration with advanced financial analytics services. The system uses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artificial intelligence techniques to categorize expenses, predict budget trends, and provide</w:t>
      </w:r>
      <w:r>
        <w:br/>
      </w:r>
      <w:r>
        <w:rPr>
          <w:spacing w:val="-2"/>
          <w:rFonts w:ascii="Roboto" w:hAnsi="Roboto" w:eastAsia="Roboto"/>
          <w:color w:val="000000"/>
          <w:sz w:val="20"/>
        </w:rPr>
        <w:t>actionable insights for smart money management.</w:t>
      </w:r>
    </w:p>
    <w:p>
      <w:pPr>
        <w:autoSpaceDN w:val="0"/>
        <w:autoSpaceDE w:val="0"/>
        <w:widowControl/>
        <w:spacing w:line="240" w:lineRule="exact" w:before="120" w:after="0"/>
        <w:ind w:left="1320" w:right="1296" w:firstLine="0"/>
        <w:jc w:val="left"/>
      </w:pPr>
      <w:r>
        <w:rPr>
          <w:spacing w:val="-1"/>
          <w:rFonts w:ascii="Roboto" w:hAnsi="Roboto" w:eastAsia="Roboto"/>
          <w:color w:val="000000"/>
          <w:sz w:val="20"/>
        </w:rPr>
        <w:t>Pocket Smart AI is an intelligent budgeting platform designed to help users manage personal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finances, track expenses, analyze spending patterns, and receive AI-powered recommendations for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better financial planning. The project follows a modular architecture approach, enabling scalability,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maintainability, and future integration with advanced financial analytics services. The system uses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artificial intelligence techniques to categorize expenses, predict budget trends, and provide</w:t>
      </w:r>
      <w:r>
        <w:br/>
      </w:r>
      <w:r>
        <w:rPr>
          <w:spacing w:val="-2"/>
          <w:rFonts w:ascii="Roboto" w:hAnsi="Roboto" w:eastAsia="Roboto"/>
          <w:color w:val="000000"/>
          <w:sz w:val="20"/>
        </w:rPr>
        <w:t>actionable insights for smart money management.</w:t>
      </w:r>
    </w:p>
    <w:p>
      <w:pPr>
        <w:autoSpaceDN w:val="0"/>
        <w:autoSpaceDE w:val="0"/>
        <w:widowControl/>
        <w:spacing w:line="240" w:lineRule="exact" w:before="120" w:after="0"/>
        <w:ind w:left="1320" w:right="1296" w:firstLine="0"/>
        <w:jc w:val="left"/>
      </w:pPr>
      <w:r>
        <w:rPr>
          <w:spacing w:val="-1"/>
          <w:rFonts w:ascii="Roboto" w:hAnsi="Roboto" w:eastAsia="Roboto"/>
          <w:color w:val="000000"/>
          <w:sz w:val="20"/>
        </w:rPr>
        <w:t>Pocket Smart AI is an intelligent budgeting platform designed to help users manage personal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finances, track expenses, analyze spending patterns, and receive AI-powered recommendations for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better financial planning. The project follows a modular architecture approach, enabling scalability,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maintainability, and future integration with advanced financial analytics services. The system uses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artificial intelligence techniques to categorize expenses, predict budget trends, and provide</w:t>
      </w:r>
      <w:r>
        <w:br/>
      </w:r>
      <w:r>
        <w:rPr>
          <w:spacing w:val="-2"/>
          <w:rFonts w:ascii="Roboto" w:hAnsi="Roboto" w:eastAsia="Roboto"/>
          <w:color w:val="000000"/>
          <w:sz w:val="20"/>
        </w:rPr>
        <w:t>actionable insights for smart money management.</w:t>
      </w:r>
    </w:p>
    <w:p>
      <w:pPr>
        <w:autoSpaceDN w:val="0"/>
        <w:autoSpaceDE w:val="0"/>
        <w:widowControl/>
        <w:spacing w:line="240" w:lineRule="exact" w:before="120" w:after="0"/>
        <w:ind w:left="1320" w:right="1296" w:firstLine="0"/>
        <w:jc w:val="left"/>
      </w:pPr>
      <w:r>
        <w:rPr>
          <w:spacing w:val="-1"/>
          <w:rFonts w:ascii="Roboto" w:hAnsi="Roboto" w:eastAsia="Roboto"/>
          <w:color w:val="000000"/>
          <w:sz w:val="20"/>
        </w:rPr>
        <w:t>Pocket Smart AI is an intelligent budgeting platform designed to help users manage personal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finances, track expenses, analyze spending patterns, and receive AI-powered recommendations for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better financial planning. The project follows a modular architecture approach, enabling scalability,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maintainability, and future integration with advanced financial analytics services. The system uses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artificial intelligence techniques to categorize expenses, predict budget trends, and provide</w:t>
      </w:r>
      <w:r>
        <w:br/>
      </w:r>
      <w:r>
        <w:rPr>
          <w:spacing w:val="-2"/>
          <w:rFonts w:ascii="Roboto" w:hAnsi="Roboto" w:eastAsia="Roboto"/>
          <w:color w:val="000000"/>
          <w:sz w:val="20"/>
        </w:rPr>
        <w:t>actionable insights for smart money management.</w:t>
      </w:r>
    </w:p>
    <w:p>
      <w:pPr>
        <w:autoSpaceDN w:val="0"/>
        <w:autoSpaceDE w:val="0"/>
        <w:widowControl/>
        <w:spacing w:line="240" w:lineRule="exact" w:before="120" w:after="0"/>
        <w:ind w:left="1320" w:right="1296" w:firstLine="0"/>
        <w:jc w:val="left"/>
      </w:pPr>
      <w:r>
        <w:rPr>
          <w:spacing w:val="-1"/>
          <w:rFonts w:ascii="Roboto" w:hAnsi="Roboto" w:eastAsia="Roboto"/>
          <w:color w:val="000000"/>
          <w:sz w:val="20"/>
        </w:rPr>
        <w:t>Pocket Smart AI is an intelligent budgeting platform designed to help users manage personal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finances, track expenses, analyze spending patterns, and receive AI-powered recommendations for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better financial planning. The project follows a modular architecture approach, enabling scalability,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maintainability, and future integration with advanced financial analytics services. The system uses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artificial intelligence techniques to categorize expenses, predict budget trends, and provide</w:t>
      </w:r>
      <w:r>
        <w:br/>
      </w:r>
      <w:r>
        <w:rPr>
          <w:spacing w:val="-2"/>
          <w:rFonts w:ascii="Roboto" w:hAnsi="Roboto" w:eastAsia="Roboto"/>
          <w:color w:val="000000"/>
          <w:sz w:val="20"/>
        </w:rPr>
        <w:t>actionable insights for smart money management.</w:t>
      </w:r>
    </w:p>
    <w:p>
      <w:pPr>
        <w:sectPr>
          <w:pgSz w:w="11906" w:h="16838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80" w:after="0"/>
        <w:ind w:left="0" w:right="0"/>
      </w:pPr>
    </w:p>
    <w:p>
      <w:pPr>
        <w:autoSpaceDN w:val="0"/>
        <w:autoSpaceDE w:val="0"/>
        <w:widowControl/>
        <w:spacing w:line="360" w:lineRule="exact" w:before="0" w:after="0"/>
        <w:ind w:left="1320" w:right="0" w:firstLine="0"/>
        <w:jc w:val="left"/>
      </w:pPr>
      <w:r>
        <w:rPr>
          <w:spacing w:val="9"/>
          <w:rFonts w:ascii="Roboto" w:hAnsi="Roboto" w:eastAsia="Roboto"/>
          <w:b/>
          <w:color w:val="000000"/>
          <w:sz w:val="36"/>
        </w:rPr>
        <w:t>4. Abstract</w:t>
      </w:r>
    </w:p>
    <w:p>
      <w:pPr>
        <w:autoSpaceDN w:val="0"/>
        <w:autoSpaceDE w:val="0"/>
        <w:widowControl/>
        <w:spacing w:line="240" w:lineRule="exact" w:before="124" w:after="0"/>
        <w:ind w:left="1320" w:right="1296" w:firstLine="0"/>
        <w:jc w:val="left"/>
      </w:pPr>
      <w:r>
        <w:rPr>
          <w:spacing w:val="-1"/>
          <w:rFonts w:ascii="Roboto" w:hAnsi="Roboto" w:eastAsia="Roboto"/>
          <w:color w:val="000000"/>
          <w:sz w:val="20"/>
        </w:rPr>
        <w:t>Pocket Smart AI is an intelligent budgeting platform designed to help users manage personal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finances, track expenses, analyze spending patterns, and receive AI-powered recommendations for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better financial planning. The project follows a modular architecture approach, enabling scalability,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maintainability, and future integration with advanced financial analytics services. The system uses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artificial intelligence techniques to categorize expenses, predict budget trends, and provide</w:t>
      </w:r>
      <w:r>
        <w:br/>
      </w:r>
      <w:r>
        <w:rPr>
          <w:spacing w:val="-2"/>
          <w:rFonts w:ascii="Roboto" w:hAnsi="Roboto" w:eastAsia="Roboto"/>
          <w:color w:val="000000"/>
          <w:sz w:val="20"/>
        </w:rPr>
        <w:t>actionable insights for smart money management.</w:t>
      </w:r>
    </w:p>
    <w:p>
      <w:pPr>
        <w:autoSpaceDN w:val="0"/>
        <w:autoSpaceDE w:val="0"/>
        <w:widowControl/>
        <w:spacing w:line="240" w:lineRule="exact" w:before="120" w:after="0"/>
        <w:ind w:left="1320" w:right="1296" w:firstLine="0"/>
        <w:jc w:val="left"/>
      </w:pPr>
      <w:r>
        <w:rPr>
          <w:spacing w:val="-1"/>
          <w:rFonts w:ascii="Roboto" w:hAnsi="Roboto" w:eastAsia="Roboto"/>
          <w:color w:val="000000"/>
          <w:sz w:val="20"/>
        </w:rPr>
        <w:t>Pocket Smart AI is an intelligent budgeting platform designed to help users manage personal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finances, track expenses, analyze spending patterns, and receive AI-powered recommendations for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better financial planning. The project follows a modular architecture approach, enabling scalability,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maintainability, and future integration with advanced financial analytics services. The system uses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artificial intelligence techniques to categorize expenses, predict budget trends, and provide</w:t>
      </w:r>
      <w:r>
        <w:br/>
      </w:r>
      <w:r>
        <w:rPr>
          <w:spacing w:val="-2"/>
          <w:rFonts w:ascii="Roboto" w:hAnsi="Roboto" w:eastAsia="Roboto"/>
          <w:color w:val="000000"/>
          <w:sz w:val="20"/>
        </w:rPr>
        <w:t>actionable insights for smart money management.</w:t>
      </w:r>
    </w:p>
    <w:p>
      <w:pPr>
        <w:autoSpaceDN w:val="0"/>
        <w:autoSpaceDE w:val="0"/>
        <w:widowControl/>
        <w:spacing w:line="240" w:lineRule="exact" w:before="120" w:after="0"/>
        <w:ind w:left="1320" w:right="1296" w:firstLine="0"/>
        <w:jc w:val="left"/>
      </w:pPr>
      <w:r>
        <w:rPr>
          <w:spacing w:val="-1"/>
          <w:rFonts w:ascii="Roboto" w:hAnsi="Roboto" w:eastAsia="Roboto"/>
          <w:color w:val="000000"/>
          <w:sz w:val="20"/>
        </w:rPr>
        <w:t>Pocket Smart AI is an intelligent budgeting platform designed to help users manage personal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finances, track expenses, analyze spending patterns, and receive AI-powered recommendations for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better financial planning. The project follows a modular architecture approach, enabling scalability,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maintainability, and future integration with advanced financial analytics services. The system uses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artificial intelligence techniques to categorize expenses, predict budget trends, and provide</w:t>
      </w:r>
      <w:r>
        <w:br/>
      </w:r>
      <w:r>
        <w:rPr>
          <w:spacing w:val="-2"/>
          <w:rFonts w:ascii="Roboto" w:hAnsi="Roboto" w:eastAsia="Roboto"/>
          <w:color w:val="000000"/>
          <w:sz w:val="20"/>
        </w:rPr>
        <w:t>actionable insights for smart money management.</w:t>
      </w:r>
    </w:p>
    <w:p>
      <w:pPr>
        <w:autoSpaceDN w:val="0"/>
        <w:autoSpaceDE w:val="0"/>
        <w:widowControl/>
        <w:spacing w:line="240" w:lineRule="exact" w:before="120" w:after="0"/>
        <w:ind w:left="1320" w:right="1296" w:firstLine="0"/>
        <w:jc w:val="left"/>
      </w:pPr>
      <w:r>
        <w:rPr>
          <w:spacing w:val="-1"/>
          <w:rFonts w:ascii="Roboto" w:hAnsi="Roboto" w:eastAsia="Roboto"/>
          <w:color w:val="000000"/>
          <w:sz w:val="20"/>
        </w:rPr>
        <w:t>Pocket Smart AI is an intelligent budgeting platform designed to help users manage personal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finances, track expenses, analyze spending patterns, and receive AI-powered recommendations for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better financial planning. The project follows a modular architecture approach, enabling scalability,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maintainability, and future integration with advanced financial analytics services. The system uses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artificial intelligence techniques to categorize expenses, predict budget trends, and provide</w:t>
      </w:r>
      <w:r>
        <w:br/>
      </w:r>
      <w:r>
        <w:rPr>
          <w:spacing w:val="-2"/>
          <w:rFonts w:ascii="Roboto" w:hAnsi="Roboto" w:eastAsia="Roboto"/>
          <w:color w:val="000000"/>
          <w:sz w:val="20"/>
        </w:rPr>
        <w:t>actionable insights for smart money management.</w:t>
      </w:r>
    </w:p>
    <w:p>
      <w:pPr>
        <w:autoSpaceDN w:val="0"/>
        <w:autoSpaceDE w:val="0"/>
        <w:widowControl/>
        <w:spacing w:line="240" w:lineRule="exact" w:before="120" w:after="0"/>
        <w:ind w:left="1320" w:right="1296" w:firstLine="0"/>
        <w:jc w:val="left"/>
      </w:pPr>
      <w:r>
        <w:rPr>
          <w:spacing w:val="-1"/>
          <w:rFonts w:ascii="Roboto" w:hAnsi="Roboto" w:eastAsia="Roboto"/>
          <w:color w:val="000000"/>
          <w:sz w:val="20"/>
        </w:rPr>
        <w:t>Pocket Smart AI is an intelligent budgeting platform designed to help users manage personal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finances, track expenses, analyze spending patterns, and receive AI-powered recommendations for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better financial planning. The project follows a modular architecture approach, enabling scalability,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maintainability, and future integration with advanced financial analytics services. The system uses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artificial intelligence techniques to categorize expenses, predict budget trends, and provide</w:t>
      </w:r>
      <w:r>
        <w:br/>
      </w:r>
      <w:r>
        <w:rPr>
          <w:spacing w:val="-2"/>
          <w:rFonts w:ascii="Roboto" w:hAnsi="Roboto" w:eastAsia="Roboto"/>
          <w:color w:val="000000"/>
          <w:sz w:val="20"/>
        </w:rPr>
        <w:t>actionable insights for smart money management.</w:t>
      </w:r>
    </w:p>
    <w:p>
      <w:pPr>
        <w:autoSpaceDN w:val="0"/>
        <w:autoSpaceDE w:val="0"/>
        <w:widowControl/>
        <w:spacing w:line="240" w:lineRule="exact" w:before="120" w:after="0"/>
        <w:ind w:left="1320" w:right="1296" w:firstLine="0"/>
        <w:jc w:val="left"/>
      </w:pPr>
      <w:r>
        <w:rPr>
          <w:spacing w:val="-1"/>
          <w:rFonts w:ascii="Roboto" w:hAnsi="Roboto" w:eastAsia="Roboto"/>
          <w:color w:val="000000"/>
          <w:sz w:val="20"/>
        </w:rPr>
        <w:t>Pocket Smart AI is an intelligent budgeting platform designed to help users manage personal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finances, track expenses, analyze spending patterns, and receive AI-powered recommendations for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better financial planning. The project follows a modular architecture approach, enabling scalability,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maintainability, and future integration with advanced financial analytics services. The system uses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artificial intelligence techniques to categorize expenses, predict budget trends, and provide</w:t>
      </w:r>
      <w:r>
        <w:br/>
      </w:r>
      <w:r>
        <w:rPr>
          <w:spacing w:val="-2"/>
          <w:rFonts w:ascii="Roboto" w:hAnsi="Roboto" w:eastAsia="Roboto"/>
          <w:color w:val="000000"/>
          <w:sz w:val="20"/>
        </w:rPr>
        <w:t>actionable insights for smart money management.</w:t>
      </w:r>
    </w:p>
    <w:p>
      <w:pPr>
        <w:sectPr>
          <w:pgSz w:w="11906" w:h="16838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80" w:after="0"/>
        <w:ind w:left="0" w:right="0"/>
      </w:pPr>
    </w:p>
    <w:p>
      <w:pPr>
        <w:autoSpaceDN w:val="0"/>
        <w:autoSpaceDE w:val="0"/>
        <w:widowControl/>
        <w:spacing w:line="360" w:lineRule="exact" w:before="0" w:after="0"/>
        <w:ind w:left="1320" w:right="0" w:firstLine="0"/>
        <w:jc w:val="left"/>
      </w:pPr>
      <w:r>
        <w:rPr>
          <w:spacing w:val="11"/>
          <w:rFonts w:ascii="Roboto" w:hAnsi="Roboto" w:eastAsia="Roboto"/>
          <w:b/>
          <w:color w:val="000000"/>
          <w:sz w:val="36"/>
        </w:rPr>
        <w:t>5. Introduction</w:t>
      </w:r>
    </w:p>
    <w:p>
      <w:pPr>
        <w:autoSpaceDN w:val="0"/>
        <w:autoSpaceDE w:val="0"/>
        <w:widowControl/>
        <w:spacing w:line="240" w:lineRule="exact" w:before="124" w:after="0"/>
        <w:ind w:left="1320" w:right="1296" w:firstLine="0"/>
        <w:jc w:val="left"/>
      </w:pPr>
      <w:r>
        <w:rPr>
          <w:spacing w:val="-1"/>
          <w:rFonts w:ascii="Roboto" w:hAnsi="Roboto" w:eastAsia="Roboto"/>
          <w:color w:val="000000"/>
          <w:sz w:val="20"/>
        </w:rPr>
        <w:t>Pocket Smart AI is an intelligent budgeting platform designed to help users manage personal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finances, track expenses, analyze spending patterns, and receive AI-powered recommendations for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better financial planning. The project follows a modular architecture approach, enabling scalability,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maintainability, and future integration with advanced financial analytics services. The system uses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artificial intelligence techniques to categorize expenses, predict budget trends, and provide</w:t>
      </w:r>
      <w:r>
        <w:br/>
      </w:r>
      <w:r>
        <w:rPr>
          <w:spacing w:val="-2"/>
          <w:rFonts w:ascii="Roboto" w:hAnsi="Roboto" w:eastAsia="Roboto"/>
          <w:color w:val="000000"/>
          <w:sz w:val="20"/>
        </w:rPr>
        <w:t>actionable insights for smart money management.</w:t>
      </w:r>
    </w:p>
    <w:p>
      <w:pPr>
        <w:autoSpaceDN w:val="0"/>
        <w:autoSpaceDE w:val="0"/>
        <w:widowControl/>
        <w:spacing w:line="240" w:lineRule="exact" w:before="120" w:after="0"/>
        <w:ind w:left="1320" w:right="1296" w:firstLine="0"/>
        <w:jc w:val="left"/>
      </w:pPr>
      <w:r>
        <w:rPr>
          <w:spacing w:val="-1"/>
          <w:rFonts w:ascii="Roboto" w:hAnsi="Roboto" w:eastAsia="Roboto"/>
          <w:color w:val="000000"/>
          <w:sz w:val="20"/>
        </w:rPr>
        <w:t>Pocket Smart AI is an intelligent budgeting platform designed to help users manage personal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finances, track expenses, analyze spending patterns, and receive AI-powered recommendations for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better financial planning. The project follows a modular architecture approach, enabling scalability,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maintainability, and future integration with advanced financial analytics services. The system uses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artificial intelligence techniques to categorize expenses, predict budget trends, and provide</w:t>
      </w:r>
      <w:r>
        <w:br/>
      </w:r>
      <w:r>
        <w:rPr>
          <w:spacing w:val="-2"/>
          <w:rFonts w:ascii="Roboto" w:hAnsi="Roboto" w:eastAsia="Roboto"/>
          <w:color w:val="000000"/>
          <w:sz w:val="20"/>
        </w:rPr>
        <w:t>actionable insights for smart money management.</w:t>
      </w:r>
    </w:p>
    <w:p>
      <w:pPr>
        <w:autoSpaceDN w:val="0"/>
        <w:autoSpaceDE w:val="0"/>
        <w:widowControl/>
        <w:spacing w:line="240" w:lineRule="exact" w:before="120" w:after="0"/>
        <w:ind w:left="1320" w:right="1296" w:firstLine="0"/>
        <w:jc w:val="left"/>
      </w:pPr>
      <w:r>
        <w:rPr>
          <w:spacing w:val="-1"/>
          <w:rFonts w:ascii="Roboto" w:hAnsi="Roboto" w:eastAsia="Roboto"/>
          <w:color w:val="000000"/>
          <w:sz w:val="20"/>
        </w:rPr>
        <w:t>Pocket Smart AI is an intelligent budgeting platform designed to help users manage personal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finances, track expenses, analyze spending patterns, and receive AI-powered recommendations for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better financial planning. The project follows a modular architecture approach, enabling scalability,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maintainability, and future integration with advanced financial analytics services. The system uses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artificial intelligence techniques to categorize expenses, predict budget trends, and provide</w:t>
      </w:r>
      <w:r>
        <w:br/>
      </w:r>
      <w:r>
        <w:rPr>
          <w:spacing w:val="-2"/>
          <w:rFonts w:ascii="Roboto" w:hAnsi="Roboto" w:eastAsia="Roboto"/>
          <w:color w:val="000000"/>
          <w:sz w:val="20"/>
        </w:rPr>
        <w:t>actionable insights for smart money management.</w:t>
      </w:r>
    </w:p>
    <w:p>
      <w:pPr>
        <w:autoSpaceDN w:val="0"/>
        <w:autoSpaceDE w:val="0"/>
        <w:widowControl/>
        <w:spacing w:line="240" w:lineRule="exact" w:before="120" w:after="0"/>
        <w:ind w:left="1320" w:right="1296" w:firstLine="0"/>
        <w:jc w:val="left"/>
      </w:pPr>
      <w:r>
        <w:rPr>
          <w:spacing w:val="-1"/>
          <w:rFonts w:ascii="Roboto" w:hAnsi="Roboto" w:eastAsia="Roboto"/>
          <w:color w:val="000000"/>
          <w:sz w:val="20"/>
        </w:rPr>
        <w:t>Pocket Smart AI is an intelligent budgeting platform designed to help users manage personal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finances, track expenses, analyze spending patterns, and receive AI-powered recommendations for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better financial planning. The project follows a modular architecture approach, enabling scalability,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maintainability, and future integration with advanced financial analytics services. The system uses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artificial intelligence techniques to categorize expenses, predict budget trends, and provide</w:t>
      </w:r>
      <w:r>
        <w:br/>
      </w:r>
      <w:r>
        <w:rPr>
          <w:spacing w:val="-2"/>
          <w:rFonts w:ascii="Roboto" w:hAnsi="Roboto" w:eastAsia="Roboto"/>
          <w:color w:val="000000"/>
          <w:sz w:val="20"/>
        </w:rPr>
        <w:t>actionable insights for smart money management.</w:t>
      </w:r>
    </w:p>
    <w:p>
      <w:pPr>
        <w:autoSpaceDN w:val="0"/>
        <w:autoSpaceDE w:val="0"/>
        <w:widowControl/>
        <w:spacing w:line="240" w:lineRule="exact" w:before="120" w:after="0"/>
        <w:ind w:left="1320" w:right="1296" w:firstLine="0"/>
        <w:jc w:val="left"/>
      </w:pPr>
      <w:r>
        <w:rPr>
          <w:spacing w:val="-1"/>
          <w:rFonts w:ascii="Roboto" w:hAnsi="Roboto" w:eastAsia="Roboto"/>
          <w:color w:val="000000"/>
          <w:sz w:val="20"/>
        </w:rPr>
        <w:t>Pocket Smart AI is an intelligent budgeting platform designed to help users manage personal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finances, track expenses, analyze spending patterns, and receive AI-powered recommendations for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better financial planning. The project follows a modular architecture approach, enabling scalability,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maintainability, and future integration with advanced financial analytics services. The system uses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artificial intelligence techniques to categorize expenses, predict budget trends, and provide</w:t>
      </w:r>
      <w:r>
        <w:br/>
      </w:r>
      <w:r>
        <w:rPr>
          <w:spacing w:val="-2"/>
          <w:rFonts w:ascii="Roboto" w:hAnsi="Roboto" w:eastAsia="Roboto"/>
          <w:color w:val="000000"/>
          <w:sz w:val="20"/>
        </w:rPr>
        <w:t>actionable insights for smart money management.</w:t>
      </w:r>
    </w:p>
    <w:p>
      <w:pPr>
        <w:autoSpaceDN w:val="0"/>
        <w:autoSpaceDE w:val="0"/>
        <w:widowControl/>
        <w:spacing w:line="240" w:lineRule="exact" w:before="120" w:after="0"/>
        <w:ind w:left="1320" w:right="1296" w:firstLine="0"/>
        <w:jc w:val="left"/>
      </w:pPr>
      <w:r>
        <w:rPr>
          <w:spacing w:val="-1"/>
          <w:rFonts w:ascii="Roboto" w:hAnsi="Roboto" w:eastAsia="Roboto"/>
          <w:color w:val="000000"/>
          <w:sz w:val="20"/>
        </w:rPr>
        <w:t>Pocket Smart AI is an intelligent budgeting platform designed to help users manage personal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finances, track expenses, analyze spending patterns, and receive AI-powered recommendations for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better financial planning. The project follows a modular architecture approach, enabling scalability,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maintainability, and future integration with advanced financial analytics services. The system uses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artificial intelligence techniques to categorize expenses, predict budget trends, and provide</w:t>
      </w:r>
      <w:r>
        <w:br/>
      </w:r>
      <w:r>
        <w:rPr>
          <w:spacing w:val="-2"/>
          <w:rFonts w:ascii="Roboto" w:hAnsi="Roboto" w:eastAsia="Roboto"/>
          <w:color w:val="000000"/>
          <w:sz w:val="20"/>
        </w:rPr>
        <w:t>actionable insights for smart money management.</w:t>
      </w:r>
    </w:p>
    <w:p>
      <w:pPr>
        <w:sectPr>
          <w:pgSz w:w="11906" w:h="16838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80" w:after="0"/>
        <w:ind w:left="0" w:right="0"/>
      </w:pPr>
    </w:p>
    <w:p>
      <w:pPr>
        <w:autoSpaceDN w:val="0"/>
        <w:autoSpaceDE w:val="0"/>
        <w:widowControl/>
        <w:spacing w:line="360" w:lineRule="exact" w:before="0" w:after="0"/>
        <w:ind w:left="1320" w:right="0" w:firstLine="0"/>
        <w:jc w:val="left"/>
      </w:pPr>
      <w:r>
        <w:rPr>
          <w:spacing w:val="9"/>
          <w:rFonts w:ascii="Roboto" w:hAnsi="Roboto" w:eastAsia="Roboto"/>
          <w:b/>
          <w:color w:val="000000"/>
          <w:sz w:val="36"/>
        </w:rPr>
        <w:t>6. Problem Statement</w:t>
      </w:r>
    </w:p>
    <w:p>
      <w:pPr>
        <w:autoSpaceDN w:val="0"/>
        <w:autoSpaceDE w:val="0"/>
        <w:widowControl/>
        <w:spacing w:line="240" w:lineRule="exact" w:before="124" w:after="0"/>
        <w:ind w:left="1320" w:right="1296" w:firstLine="0"/>
        <w:jc w:val="left"/>
      </w:pPr>
      <w:r>
        <w:rPr>
          <w:spacing w:val="-1"/>
          <w:rFonts w:ascii="Roboto" w:hAnsi="Roboto" w:eastAsia="Roboto"/>
          <w:color w:val="000000"/>
          <w:sz w:val="20"/>
        </w:rPr>
        <w:t>Pocket Smart AI is an intelligent budgeting platform designed to help users manage personal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finances, track expenses, analyze spending patterns, and receive AI-powered recommendations for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better financial planning. The project follows a modular architecture approach, enabling scalability,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maintainability, and future integration with advanced financial analytics services. The system uses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artificial intelligence techniques to categorize expenses, predict budget trends, and provide</w:t>
      </w:r>
      <w:r>
        <w:br/>
      </w:r>
      <w:r>
        <w:rPr>
          <w:spacing w:val="-2"/>
          <w:rFonts w:ascii="Roboto" w:hAnsi="Roboto" w:eastAsia="Roboto"/>
          <w:color w:val="000000"/>
          <w:sz w:val="20"/>
        </w:rPr>
        <w:t>actionable insights for smart money management.</w:t>
      </w:r>
    </w:p>
    <w:p>
      <w:pPr>
        <w:autoSpaceDN w:val="0"/>
        <w:autoSpaceDE w:val="0"/>
        <w:widowControl/>
        <w:spacing w:line="240" w:lineRule="exact" w:before="120" w:after="0"/>
        <w:ind w:left="1320" w:right="1296" w:firstLine="0"/>
        <w:jc w:val="left"/>
      </w:pPr>
      <w:r>
        <w:rPr>
          <w:spacing w:val="-1"/>
          <w:rFonts w:ascii="Roboto" w:hAnsi="Roboto" w:eastAsia="Roboto"/>
          <w:color w:val="000000"/>
          <w:sz w:val="20"/>
        </w:rPr>
        <w:t>Pocket Smart AI is an intelligent budgeting platform designed to help users manage personal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finances, track expenses, analyze spending patterns, and receive AI-powered recommendations for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better financial planning. The project follows a modular architecture approach, enabling scalability,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maintainability, and future integration with advanced financial analytics services. The system uses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artificial intelligence techniques to categorize expenses, predict budget trends, and provide</w:t>
      </w:r>
      <w:r>
        <w:br/>
      </w:r>
      <w:r>
        <w:rPr>
          <w:spacing w:val="-2"/>
          <w:rFonts w:ascii="Roboto" w:hAnsi="Roboto" w:eastAsia="Roboto"/>
          <w:color w:val="000000"/>
          <w:sz w:val="20"/>
        </w:rPr>
        <w:t>actionable insights for smart money management.</w:t>
      </w:r>
    </w:p>
    <w:p>
      <w:pPr>
        <w:autoSpaceDN w:val="0"/>
        <w:autoSpaceDE w:val="0"/>
        <w:widowControl/>
        <w:spacing w:line="240" w:lineRule="exact" w:before="120" w:after="0"/>
        <w:ind w:left="1320" w:right="1296" w:firstLine="0"/>
        <w:jc w:val="left"/>
      </w:pPr>
      <w:r>
        <w:rPr>
          <w:spacing w:val="-1"/>
          <w:rFonts w:ascii="Roboto" w:hAnsi="Roboto" w:eastAsia="Roboto"/>
          <w:color w:val="000000"/>
          <w:sz w:val="20"/>
        </w:rPr>
        <w:t>Pocket Smart AI is an intelligent budgeting platform designed to help users manage personal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finances, track expenses, analyze spending patterns, and receive AI-powered recommendations for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better financial planning. The project follows a modular architecture approach, enabling scalability,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maintainability, and future integration with advanced financial analytics services. The system uses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artificial intelligence techniques to categorize expenses, predict budget trends, and provide</w:t>
      </w:r>
      <w:r>
        <w:br/>
      </w:r>
      <w:r>
        <w:rPr>
          <w:spacing w:val="-2"/>
          <w:rFonts w:ascii="Roboto" w:hAnsi="Roboto" w:eastAsia="Roboto"/>
          <w:color w:val="000000"/>
          <w:sz w:val="20"/>
        </w:rPr>
        <w:t>actionable insights for smart money management.</w:t>
      </w:r>
    </w:p>
    <w:p>
      <w:pPr>
        <w:autoSpaceDN w:val="0"/>
        <w:autoSpaceDE w:val="0"/>
        <w:widowControl/>
        <w:spacing w:line="240" w:lineRule="exact" w:before="120" w:after="0"/>
        <w:ind w:left="1320" w:right="1296" w:firstLine="0"/>
        <w:jc w:val="left"/>
      </w:pPr>
      <w:r>
        <w:rPr>
          <w:spacing w:val="-1"/>
          <w:rFonts w:ascii="Roboto" w:hAnsi="Roboto" w:eastAsia="Roboto"/>
          <w:color w:val="000000"/>
          <w:sz w:val="20"/>
        </w:rPr>
        <w:t>Pocket Smart AI is an intelligent budgeting platform designed to help users manage personal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finances, track expenses, analyze spending patterns, and receive AI-powered recommendations for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better financial planning. The project follows a modular architecture approach, enabling scalability,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maintainability, and future integration with advanced financial analytics services. The system uses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artificial intelligence techniques to categorize expenses, predict budget trends, and provide</w:t>
      </w:r>
      <w:r>
        <w:br/>
      </w:r>
      <w:r>
        <w:rPr>
          <w:spacing w:val="-2"/>
          <w:rFonts w:ascii="Roboto" w:hAnsi="Roboto" w:eastAsia="Roboto"/>
          <w:color w:val="000000"/>
          <w:sz w:val="20"/>
        </w:rPr>
        <w:t>actionable insights for smart money management.</w:t>
      </w:r>
    </w:p>
    <w:p>
      <w:pPr>
        <w:autoSpaceDN w:val="0"/>
        <w:autoSpaceDE w:val="0"/>
        <w:widowControl/>
        <w:spacing w:line="240" w:lineRule="exact" w:before="120" w:after="0"/>
        <w:ind w:left="1320" w:right="1296" w:firstLine="0"/>
        <w:jc w:val="left"/>
      </w:pPr>
      <w:r>
        <w:rPr>
          <w:spacing w:val="-1"/>
          <w:rFonts w:ascii="Roboto" w:hAnsi="Roboto" w:eastAsia="Roboto"/>
          <w:color w:val="000000"/>
          <w:sz w:val="20"/>
        </w:rPr>
        <w:t>Pocket Smart AI is an intelligent budgeting platform designed to help users manage personal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finances, track expenses, analyze spending patterns, and receive AI-powered recommendations for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better financial planning. The project follows a modular architecture approach, enabling scalability,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maintainability, and future integration with advanced financial analytics services. The system uses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artificial intelligence techniques to categorize expenses, predict budget trends, and provide</w:t>
      </w:r>
      <w:r>
        <w:br/>
      </w:r>
      <w:r>
        <w:rPr>
          <w:spacing w:val="-2"/>
          <w:rFonts w:ascii="Roboto" w:hAnsi="Roboto" w:eastAsia="Roboto"/>
          <w:color w:val="000000"/>
          <w:sz w:val="20"/>
        </w:rPr>
        <w:t>actionable insights for smart money management.</w:t>
      </w:r>
    </w:p>
    <w:p>
      <w:pPr>
        <w:autoSpaceDN w:val="0"/>
        <w:autoSpaceDE w:val="0"/>
        <w:widowControl/>
        <w:spacing w:line="240" w:lineRule="exact" w:before="120" w:after="0"/>
        <w:ind w:left="1320" w:right="1296" w:firstLine="0"/>
        <w:jc w:val="left"/>
      </w:pPr>
      <w:r>
        <w:rPr>
          <w:spacing w:val="-1"/>
          <w:rFonts w:ascii="Roboto" w:hAnsi="Roboto" w:eastAsia="Roboto"/>
          <w:color w:val="000000"/>
          <w:sz w:val="20"/>
        </w:rPr>
        <w:t>Pocket Smart AI is an intelligent budgeting platform designed to help users manage personal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finances, track expenses, analyze spending patterns, and receive AI-powered recommendations for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better financial planning. The project follows a modular architecture approach, enabling scalability,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maintainability, and future integration with advanced financial analytics services. The system uses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artificial intelligence techniques to categorize expenses, predict budget trends, and provide</w:t>
      </w:r>
      <w:r>
        <w:br/>
      </w:r>
      <w:r>
        <w:rPr>
          <w:spacing w:val="-2"/>
          <w:rFonts w:ascii="Roboto" w:hAnsi="Roboto" w:eastAsia="Roboto"/>
          <w:color w:val="000000"/>
          <w:sz w:val="20"/>
        </w:rPr>
        <w:t>actionable insights for smart money management.</w:t>
      </w:r>
    </w:p>
    <w:p>
      <w:pPr>
        <w:sectPr>
          <w:pgSz w:w="11906" w:h="16838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80" w:after="0"/>
        <w:ind w:left="0" w:right="0"/>
      </w:pPr>
    </w:p>
    <w:p>
      <w:pPr>
        <w:autoSpaceDN w:val="0"/>
        <w:autoSpaceDE w:val="0"/>
        <w:widowControl/>
        <w:spacing w:line="360" w:lineRule="exact" w:before="0" w:after="0"/>
        <w:ind w:left="1320" w:right="0" w:firstLine="0"/>
        <w:jc w:val="left"/>
      </w:pPr>
      <w:r>
        <w:rPr>
          <w:spacing w:val="12"/>
          <w:rFonts w:ascii="Roboto" w:hAnsi="Roboto" w:eastAsia="Roboto"/>
          <w:b/>
          <w:color w:val="000000"/>
          <w:sz w:val="36"/>
        </w:rPr>
        <w:t>7. Objectives</w:t>
      </w:r>
    </w:p>
    <w:p>
      <w:pPr>
        <w:autoSpaceDN w:val="0"/>
        <w:autoSpaceDE w:val="0"/>
        <w:widowControl/>
        <w:spacing w:line="240" w:lineRule="exact" w:before="124" w:after="0"/>
        <w:ind w:left="1320" w:right="1296" w:firstLine="0"/>
        <w:jc w:val="left"/>
      </w:pPr>
      <w:r>
        <w:rPr>
          <w:spacing w:val="-1"/>
          <w:rFonts w:ascii="Roboto" w:hAnsi="Roboto" w:eastAsia="Roboto"/>
          <w:color w:val="000000"/>
          <w:sz w:val="20"/>
        </w:rPr>
        <w:t>Pocket Smart AI is an intelligent budgeting platform designed to help users manage personal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finances, track expenses, analyze spending patterns, and receive AI-powered recommendations for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better financial planning. The project follows a modular architecture approach, enabling scalability,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maintainability, and future integration with advanced financial analytics services. The system uses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artificial intelligence techniques to categorize expenses, predict budget trends, and provide</w:t>
      </w:r>
      <w:r>
        <w:br/>
      </w:r>
      <w:r>
        <w:rPr>
          <w:spacing w:val="-2"/>
          <w:rFonts w:ascii="Roboto" w:hAnsi="Roboto" w:eastAsia="Roboto"/>
          <w:color w:val="000000"/>
          <w:sz w:val="20"/>
        </w:rPr>
        <w:t>actionable insights for smart money management.</w:t>
      </w:r>
    </w:p>
    <w:p>
      <w:pPr>
        <w:autoSpaceDN w:val="0"/>
        <w:autoSpaceDE w:val="0"/>
        <w:widowControl/>
        <w:spacing w:line="240" w:lineRule="exact" w:before="120" w:after="0"/>
        <w:ind w:left="1320" w:right="1296" w:firstLine="0"/>
        <w:jc w:val="left"/>
      </w:pPr>
      <w:r>
        <w:rPr>
          <w:spacing w:val="-1"/>
          <w:rFonts w:ascii="Roboto" w:hAnsi="Roboto" w:eastAsia="Roboto"/>
          <w:color w:val="000000"/>
          <w:sz w:val="20"/>
        </w:rPr>
        <w:t>Pocket Smart AI is an intelligent budgeting platform designed to help users manage personal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finances, track expenses, analyze spending patterns, and receive AI-powered recommendations for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better financial planning. The project follows a modular architecture approach, enabling scalability,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maintainability, and future integration with advanced financial analytics services. The system uses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artificial intelligence techniques to categorize expenses, predict budget trends, and provide</w:t>
      </w:r>
      <w:r>
        <w:br/>
      </w:r>
      <w:r>
        <w:rPr>
          <w:spacing w:val="-2"/>
          <w:rFonts w:ascii="Roboto" w:hAnsi="Roboto" w:eastAsia="Roboto"/>
          <w:color w:val="000000"/>
          <w:sz w:val="20"/>
        </w:rPr>
        <w:t>actionable insights for smart money management.</w:t>
      </w:r>
    </w:p>
    <w:p>
      <w:pPr>
        <w:autoSpaceDN w:val="0"/>
        <w:autoSpaceDE w:val="0"/>
        <w:widowControl/>
        <w:spacing w:line="240" w:lineRule="exact" w:before="120" w:after="0"/>
        <w:ind w:left="1320" w:right="1296" w:firstLine="0"/>
        <w:jc w:val="left"/>
      </w:pPr>
      <w:r>
        <w:rPr>
          <w:spacing w:val="-1"/>
          <w:rFonts w:ascii="Roboto" w:hAnsi="Roboto" w:eastAsia="Roboto"/>
          <w:color w:val="000000"/>
          <w:sz w:val="20"/>
        </w:rPr>
        <w:t>Pocket Smart AI is an intelligent budgeting platform designed to help users manage personal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finances, track expenses, analyze spending patterns, and receive AI-powered recommendations for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better financial planning. The project follows a modular architecture approach, enabling scalability,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maintainability, and future integration with advanced financial analytics services. The system uses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artificial intelligence techniques to categorize expenses, predict budget trends, and provide</w:t>
      </w:r>
      <w:r>
        <w:br/>
      </w:r>
      <w:r>
        <w:rPr>
          <w:spacing w:val="-2"/>
          <w:rFonts w:ascii="Roboto" w:hAnsi="Roboto" w:eastAsia="Roboto"/>
          <w:color w:val="000000"/>
          <w:sz w:val="20"/>
        </w:rPr>
        <w:t>actionable insights for smart money management.</w:t>
      </w:r>
    </w:p>
    <w:p>
      <w:pPr>
        <w:autoSpaceDN w:val="0"/>
        <w:autoSpaceDE w:val="0"/>
        <w:widowControl/>
        <w:spacing w:line="240" w:lineRule="exact" w:before="120" w:after="0"/>
        <w:ind w:left="1320" w:right="1296" w:firstLine="0"/>
        <w:jc w:val="left"/>
      </w:pPr>
      <w:r>
        <w:rPr>
          <w:spacing w:val="-1"/>
          <w:rFonts w:ascii="Roboto" w:hAnsi="Roboto" w:eastAsia="Roboto"/>
          <w:color w:val="000000"/>
          <w:sz w:val="20"/>
        </w:rPr>
        <w:t>Pocket Smart AI is an intelligent budgeting platform designed to help users manage personal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finances, track expenses, analyze spending patterns, and receive AI-powered recommendations for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better financial planning. The project follows a modular architecture approach, enabling scalability,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maintainability, and future integration with advanced financial analytics services. The system uses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artificial intelligence techniques to categorize expenses, predict budget trends, and provide</w:t>
      </w:r>
      <w:r>
        <w:br/>
      </w:r>
      <w:r>
        <w:rPr>
          <w:spacing w:val="-2"/>
          <w:rFonts w:ascii="Roboto" w:hAnsi="Roboto" w:eastAsia="Roboto"/>
          <w:color w:val="000000"/>
          <w:sz w:val="20"/>
        </w:rPr>
        <w:t>actionable insights for smart money management.</w:t>
      </w:r>
    </w:p>
    <w:p>
      <w:pPr>
        <w:autoSpaceDN w:val="0"/>
        <w:autoSpaceDE w:val="0"/>
        <w:widowControl/>
        <w:spacing w:line="240" w:lineRule="exact" w:before="120" w:after="0"/>
        <w:ind w:left="1320" w:right="1296" w:firstLine="0"/>
        <w:jc w:val="left"/>
      </w:pPr>
      <w:r>
        <w:rPr>
          <w:spacing w:val="-1"/>
          <w:rFonts w:ascii="Roboto" w:hAnsi="Roboto" w:eastAsia="Roboto"/>
          <w:color w:val="000000"/>
          <w:sz w:val="20"/>
        </w:rPr>
        <w:t>Pocket Smart AI is an intelligent budgeting platform designed to help users manage personal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finances, track expenses, analyze spending patterns, and receive AI-powered recommendations for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better financial planning. The project follows a modular architecture approach, enabling scalability,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maintainability, and future integration with advanced financial analytics services. The system uses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artificial intelligence techniques to categorize expenses, predict budget trends, and provide</w:t>
      </w:r>
      <w:r>
        <w:br/>
      </w:r>
      <w:r>
        <w:rPr>
          <w:spacing w:val="-2"/>
          <w:rFonts w:ascii="Roboto" w:hAnsi="Roboto" w:eastAsia="Roboto"/>
          <w:color w:val="000000"/>
          <w:sz w:val="20"/>
        </w:rPr>
        <w:t>actionable insights for smart money management.</w:t>
      </w:r>
    </w:p>
    <w:p>
      <w:pPr>
        <w:autoSpaceDN w:val="0"/>
        <w:autoSpaceDE w:val="0"/>
        <w:widowControl/>
        <w:spacing w:line="240" w:lineRule="exact" w:before="120" w:after="0"/>
        <w:ind w:left="1320" w:right="1296" w:firstLine="0"/>
        <w:jc w:val="left"/>
      </w:pPr>
      <w:r>
        <w:rPr>
          <w:spacing w:val="-1"/>
          <w:rFonts w:ascii="Roboto" w:hAnsi="Roboto" w:eastAsia="Roboto"/>
          <w:color w:val="000000"/>
          <w:sz w:val="20"/>
        </w:rPr>
        <w:t>Pocket Smart AI is an intelligent budgeting platform designed to help users manage personal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finances, track expenses, analyze spending patterns, and receive AI-powered recommendations for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better financial planning. The project follows a modular architecture approach, enabling scalability,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maintainability, and future integration with advanced financial analytics services. The system uses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artificial intelligence techniques to categorize expenses, predict budget trends, and provide</w:t>
      </w:r>
      <w:r>
        <w:br/>
      </w:r>
      <w:r>
        <w:rPr>
          <w:spacing w:val="-2"/>
          <w:rFonts w:ascii="Roboto" w:hAnsi="Roboto" w:eastAsia="Roboto"/>
          <w:color w:val="000000"/>
          <w:sz w:val="20"/>
        </w:rPr>
        <w:t>actionable insights for smart money management.</w:t>
      </w:r>
    </w:p>
    <w:p>
      <w:pPr>
        <w:sectPr>
          <w:pgSz w:w="11906" w:h="16838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80" w:after="0"/>
        <w:ind w:left="0" w:right="0"/>
      </w:pPr>
    </w:p>
    <w:p>
      <w:pPr>
        <w:autoSpaceDN w:val="0"/>
        <w:autoSpaceDE w:val="0"/>
        <w:widowControl/>
        <w:spacing w:line="360" w:lineRule="exact" w:before="0" w:after="0"/>
        <w:ind w:left="1320" w:right="0" w:firstLine="0"/>
        <w:jc w:val="left"/>
      </w:pPr>
      <w:r>
        <w:rPr>
          <w:spacing w:val="13"/>
          <w:rFonts w:ascii="Roboto" w:hAnsi="Roboto" w:eastAsia="Roboto"/>
          <w:b/>
          <w:color w:val="000000"/>
          <w:sz w:val="36"/>
        </w:rPr>
        <w:t>8. Literature Survey</w:t>
      </w:r>
    </w:p>
    <w:p>
      <w:pPr>
        <w:autoSpaceDN w:val="0"/>
        <w:autoSpaceDE w:val="0"/>
        <w:widowControl/>
        <w:spacing w:line="240" w:lineRule="exact" w:before="124" w:after="0"/>
        <w:ind w:left="1320" w:right="1296" w:firstLine="0"/>
        <w:jc w:val="left"/>
      </w:pPr>
      <w:r>
        <w:rPr>
          <w:spacing w:val="-1"/>
          <w:rFonts w:ascii="Roboto" w:hAnsi="Roboto" w:eastAsia="Roboto"/>
          <w:color w:val="000000"/>
          <w:sz w:val="20"/>
        </w:rPr>
        <w:t>Pocket Smart AI is an intelligent budgeting platform designed to help users manage personal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finances, track expenses, analyze spending patterns, and receive AI-powered recommendations for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better financial planning. The project follows a modular architecture approach, enabling scalability,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maintainability, and future integration with advanced financial analytics services. The system uses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artificial intelligence techniques to categorize expenses, predict budget trends, and provide</w:t>
      </w:r>
      <w:r>
        <w:br/>
      </w:r>
      <w:r>
        <w:rPr>
          <w:spacing w:val="-2"/>
          <w:rFonts w:ascii="Roboto" w:hAnsi="Roboto" w:eastAsia="Roboto"/>
          <w:color w:val="000000"/>
          <w:sz w:val="20"/>
        </w:rPr>
        <w:t>actionable insights for smart money management.</w:t>
      </w:r>
    </w:p>
    <w:p>
      <w:pPr>
        <w:autoSpaceDN w:val="0"/>
        <w:autoSpaceDE w:val="0"/>
        <w:widowControl/>
        <w:spacing w:line="240" w:lineRule="exact" w:before="120" w:after="0"/>
        <w:ind w:left="1320" w:right="1296" w:firstLine="0"/>
        <w:jc w:val="left"/>
      </w:pPr>
      <w:r>
        <w:rPr>
          <w:spacing w:val="-1"/>
          <w:rFonts w:ascii="Roboto" w:hAnsi="Roboto" w:eastAsia="Roboto"/>
          <w:color w:val="000000"/>
          <w:sz w:val="20"/>
        </w:rPr>
        <w:t>Pocket Smart AI is an intelligent budgeting platform designed to help users manage personal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finances, track expenses, analyze spending patterns, and receive AI-powered recommendations for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better financial planning. The project follows a modular architecture approach, enabling scalability,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maintainability, and future integration with advanced financial analytics services. The system uses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artificial intelligence techniques to categorize expenses, predict budget trends, and provide</w:t>
      </w:r>
      <w:r>
        <w:br/>
      </w:r>
      <w:r>
        <w:rPr>
          <w:spacing w:val="-2"/>
          <w:rFonts w:ascii="Roboto" w:hAnsi="Roboto" w:eastAsia="Roboto"/>
          <w:color w:val="000000"/>
          <w:sz w:val="20"/>
        </w:rPr>
        <w:t>actionable insights for smart money management.</w:t>
      </w:r>
    </w:p>
    <w:p>
      <w:pPr>
        <w:autoSpaceDN w:val="0"/>
        <w:autoSpaceDE w:val="0"/>
        <w:widowControl/>
        <w:spacing w:line="240" w:lineRule="exact" w:before="120" w:after="0"/>
        <w:ind w:left="1320" w:right="1296" w:firstLine="0"/>
        <w:jc w:val="left"/>
      </w:pPr>
      <w:r>
        <w:rPr>
          <w:spacing w:val="-1"/>
          <w:rFonts w:ascii="Roboto" w:hAnsi="Roboto" w:eastAsia="Roboto"/>
          <w:color w:val="000000"/>
          <w:sz w:val="20"/>
        </w:rPr>
        <w:t>Pocket Smart AI is an intelligent budgeting platform designed to help users manage personal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finances, track expenses, analyze spending patterns, and receive AI-powered recommendations for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better financial planning. The project follows a modular architecture approach, enabling scalability,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maintainability, and future integration with advanced financial analytics services. The system uses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artificial intelligence techniques to categorize expenses, predict budget trends, and provide</w:t>
      </w:r>
      <w:r>
        <w:br/>
      </w:r>
      <w:r>
        <w:rPr>
          <w:spacing w:val="-2"/>
          <w:rFonts w:ascii="Roboto" w:hAnsi="Roboto" w:eastAsia="Roboto"/>
          <w:color w:val="000000"/>
          <w:sz w:val="20"/>
        </w:rPr>
        <w:t>actionable insights for smart money management.</w:t>
      </w:r>
    </w:p>
    <w:p>
      <w:pPr>
        <w:autoSpaceDN w:val="0"/>
        <w:autoSpaceDE w:val="0"/>
        <w:widowControl/>
        <w:spacing w:line="240" w:lineRule="exact" w:before="120" w:after="0"/>
        <w:ind w:left="1320" w:right="1296" w:firstLine="0"/>
        <w:jc w:val="left"/>
      </w:pPr>
      <w:r>
        <w:rPr>
          <w:spacing w:val="-1"/>
          <w:rFonts w:ascii="Roboto" w:hAnsi="Roboto" w:eastAsia="Roboto"/>
          <w:color w:val="000000"/>
          <w:sz w:val="20"/>
        </w:rPr>
        <w:t>Pocket Smart AI is an intelligent budgeting platform designed to help users manage personal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finances, track expenses, analyze spending patterns, and receive AI-powered recommendations for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better financial planning. The project follows a modular architecture approach, enabling scalability,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maintainability, and future integration with advanced financial analytics services. The system uses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artificial intelligence techniques to categorize expenses, predict budget trends, and provide</w:t>
      </w:r>
      <w:r>
        <w:br/>
      </w:r>
      <w:r>
        <w:rPr>
          <w:spacing w:val="-2"/>
          <w:rFonts w:ascii="Roboto" w:hAnsi="Roboto" w:eastAsia="Roboto"/>
          <w:color w:val="000000"/>
          <w:sz w:val="20"/>
        </w:rPr>
        <w:t>actionable insights for smart money management.</w:t>
      </w:r>
    </w:p>
    <w:p>
      <w:pPr>
        <w:autoSpaceDN w:val="0"/>
        <w:autoSpaceDE w:val="0"/>
        <w:widowControl/>
        <w:spacing w:line="240" w:lineRule="exact" w:before="120" w:after="0"/>
        <w:ind w:left="1320" w:right="1296" w:firstLine="0"/>
        <w:jc w:val="left"/>
      </w:pPr>
      <w:r>
        <w:rPr>
          <w:spacing w:val="-1"/>
          <w:rFonts w:ascii="Roboto" w:hAnsi="Roboto" w:eastAsia="Roboto"/>
          <w:color w:val="000000"/>
          <w:sz w:val="20"/>
        </w:rPr>
        <w:t>Pocket Smart AI is an intelligent budgeting platform designed to help users manage personal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finances, track expenses, analyze spending patterns, and receive AI-powered recommendations for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better financial planning. The project follows a modular architecture approach, enabling scalability,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maintainability, and future integration with advanced financial analytics services. The system uses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artificial intelligence techniques to categorize expenses, predict budget trends, and provide</w:t>
      </w:r>
      <w:r>
        <w:br/>
      </w:r>
      <w:r>
        <w:rPr>
          <w:spacing w:val="-2"/>
          <w:rFonts w:ascii="Roboto" w:hAnsi="Roboto" w:eastAsia="Roboto"/>
          <w:color w:val="000000"/>
          <w:sz w:val="20"/>
        </w:rPr>
        <w:t>actionable insights for smart money management.</w:t>
      </w:r>
    </w:p>
    <w:p>
      <w:pPr>
        <w:autoSpaceDN w:val="0"/>
        <w:autoSpaceDE w:val="0"/>
        <w:widowControl/>
        <w:spacing w:line="240" w:lineRule="exact" w:before="120" w:after="0"/>
        <w:ind w:left="1320" w:right="1296" w:firstLine="0"/>
        <w:jc w:val="left"/>
      </w:pPr>
      <w:r>
        <w:rPr>
          <w:spacing w:val="-1"/>
          <w:rFonts w:ascii="Roboto" w:hAnsi="Roboto" w:eastAsia="Roboto"/>
          <w:color w:val="000000"/>
          <w:sz w:val="20"/>
        </w:rPr>
        <w:t>Pocket Smart AI is an intelligent budgeting platform designed to help users manage personal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finances, track expenses, analyze spending patterns, and receive AI-powered recommendations for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better financial planning. The project follows a modular architecture approach, enabling scalability,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maintainability, and future integration with advanced financial analytics services. The system uses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artificial intelligence techniques to categorize expenses, predict budget trends, and provide</w:t>
      </w:r>
      <w:r>
        <w:br/>
      </w:r>
      <w:r>
        <w:rPr>
          <w:spacing w:val="-2"/>
          <w:rFonts w:ascii="Roboto" w:hAnsi="Roboto" w:eastAsia="Roboto"/>
          <w:color w:val="000000"/>
          <w:sz w:val="20"/>
        </w:rPr>
        <w:t>actionable insights for smart money management.</w:t>
      </w:r>
    </w:p>
    <w:p>
      <w:pPr>
        <w:sectPr>
          <w:pgSz w:w="11906" w:h="16838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80" w:after="0"/>
        <w:ind w:left="0" w:right="0"/>
      </w:pPr>
    </w:p>
    <w:p>
      <w:pPr>
        <w:autoSpaceDN w:val="0"/>
        <w:autoSpaceDE w:val="0"/>
        <w:widowControl/>
        <w:spacing w:line="360" w:lineRule="exact" w:before="0" w:after="0"/>
        <w:ind w:left="1320" w:right="0" w:firstLine="0"/>
        <w:jc w:val="left"/>
      </w:pPr>
      <w:r>
        <w:rPr>
          <w:spacing w:val="13"/>
          <w:rFonts w:ascii="Roboto" w:hAnsi="Roboto" w:eastAsia="Roboto"/>
          <w:b/>
          <w:color w:val="000000"/>
          <w:sz w:val="36"/>
        </w:rPr>
        <w:t>9. System Requirements</w:t>
      </w:r>
    </w:p>
    <w:p>
      <w:pPr>
        <w:autoSpaceDN w:val="0"/>
        <w:autoSpaceDE w:val="0"/>
        <w:widowControl/>
        <w:spacing w:line="240" w:lineRule="exact" w:before="124" w:after="0"/>
        <w:ind w:left="1320" w:right="1296" w:firstLine="0"/>
        <w:jc w:val="left"/>
      </w:pPr>
      <w:r>
        <w:rPr>
          <w:spacing w:val="-1"/>
          <w:rFonts w:ascii="Roboto" w:hAnsi="Roboto" w:eastAsia="Roboto"/>
          <w:color w:val="000000"/>
          <w:sz w:val="20"/>
        </w:rPr>
        <w:t>Pocket Smart AI is an intelligent budgeting platform designed to help users manage personal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finances, track expenses, analyze spending patterns, and receive AI-powered recommendations for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better financial planning. The project follows a modular architecture approach, enabling scalability,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maintainability, and future integration with advanced financial analytics services. The system uses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artificial intelligence techniques to categorize expenses, predict budget trends, and provide</w:t>
      </w:r>
      <w:r>
        <w:br/>
      </w:r>
      <w:r>
        <w:rPr>
          <w:spacing w:val="-2"/>
          <w:rFonts w:ascii="Roboto" w:hAnsi="Roboto" w:eastAsia="Roboto"/>
          <w:color w:val="000000"/>
          <w:sz w:val="20"/>
        </w:rPr>
        <w:t>actionable insights for smart money management.</w:t>
      </w:r>
    </w:p>
    <w:p>
      <w:pPr>
        <w:autoSpaceDN w:val="0"/>
        <w:autoSpaceDE w:val="0"/>
        <w:widowControl/>
        <w:spacing w:line="240" w:lineRule="exact" w:before="120" w:after="0"/>
        <w:ind w:left="1320" w:right="1296" w:firstLine="0"/>
        <w:jc w:val="left"/>
      </w:pPr>
      <w:r>
        <w:rPr>
          <w:spacing w:val="-1"/>
          <w:rFonts w:ascii="Roboto" w:hAnsi="Roboto" w:eastAsia="Roboto"/>
          <w:color w:val="000000"/>
          <w:sz w:val="20"/>
        </w:rPr>
        <w:t>Pocket Smart AI is an intelligent budgeting platform designed to help users manage personal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finances, track expenses, analyze spending patterns, and receive AI-powered recommendations for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better financial planning. The project follows a modular architecture approach, enabling scalability,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maintainability, and future integration with advanced financial analytics services. The system uses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artificial intelligence techniques to categorize expenses, predict budget trends, and provide</w:t>
      </w:r>
      <w:r>
        <w:br/>
      </w:r>
      <w:r>
        <w:rPr>
          <w:spacing w:val="-2"/>
          <w:rFonts w:ascii="Roboto" w:hAnsi="Roboto" w:eastAsia="Roboto"/>
          <w:color w:val="000000"/>
          <w:sz w:val="20"/>
        </w:rPr>
        <w:t>actionable insights for smart money management.</w:t>
      </w:r>
    </w:p>
    <w:p>
      <w:pPr>
        <w:autoSpaceDN w:val="0"/>
        <w:autoSpaceDE w:val="0"/>
        <w:widowControl/>
        <w:spacing w:line="240" w:lineRule="exact" w:before="120" w:after="0"/>
        <w:ind w:left="1320" w:right="1296" w:firstLine="0"/>
        <w:jc w:val="left"/>
      </w:pPr>
      <w:r>
        <w:rPr>
          <w:spacing w:val="-1"/>
          <w:rFonts w:ascii="Roboto" w:hAnsi="Roboto" w:eastAsia="Roboto"/>
          <w:color w:val="000000"/>
          <w:sz w:val="20"/>
        </w:rPr>
        <w:t>Pocket Smart AI is an intelligent budgeting platform designed to help users manage personal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finances, track expenses, analyze spending patterns, and receive AI-powered recommendations for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better financial planning. The project follows a modular architecture approach, enabling scalability,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maintainability, and future integration with advanced financial analytics services. The system uses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artificial intelligence techniques to categorize expenses, predict budget trends, and provide</w:t>
      </w:r>
      <w:r>
        <w:br/>
      </w:r>
      <w:r>
        <w:rPr>
          <w:spacing w:val="-2"/>
          <w:rFonts w:ascii="Roboto" w:hAnsi="Roboto" w:eastAsia="Roboto"/>
          <w:color w:val="000000"/>
          <w:sz w:val="20"/>
        </w:rPr>
        <w:t>actionable insights for smart money management.</w:t>
      </w:r>
    </w:p>
    <w:p>
      <w:pPr>
        <w:autoSpaceDN w:val="0"/>
        <w:autoSpaceDE w:val="0"/>
        <w:widowControl/>
        <w:spacing w:line="240" w:lineRule="exact" w:before="120" w:after="0"/>
        <w:ind w:left="1320" w:right="1296" w:firstLine="0"/>
        <w:jc w:val="left"/>
      </w:pPr>
      <w:r>
        <w:rPr>
          <w:spacing w:val="-1"/>
          <w:rFonts w:ascii="Roboto" w:hAnsi="Roboto" w:eastAsia="Roboto"/>
          <w:color w:val="000000"/>
          <w:sz w:val="20"/>
        </w:rPr>
        <w:t>Pocket Smart AI is an intelligent budgeting platform designed to help users manage personal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finances, track expenses, analyze spending patterns, and receive AI-powered recommendations for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better financial planning. The project follows a modular architecture approach, enabling scalability,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maintainability, and future integration with advanced financial analytics services. The system uses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artificial intelligence techniques to categorize expenses, predict budget trends, and provide</w:t>
      </w:r>
      <w:r>
        <w:br/>
      </w:r>
      <w:r>
        <w:rPr>
          <w:spacing w:val="-2"/>
          <w:rFonts w:ascii="Roboto" w:hAnsi="Roboto" w:eastAsia="Roboto"/>
          <w:color w:val="000000"/>
          <w:sz w:val="20"/>
        </w:rPr>
        <w:t>actionable insights for smart money management.</w:t>
      </w:r>
    </w:p>
    <w:p>
      <w:pPr>
        <w:autoSpaceDN w:val="0"/>
        <w:autoSpaceDE w:val="0"/>
        <w:widowControl/>
        <w:spacing w:line="240" w:lineRule="exact" w:before="120" w:after="0"/>
        <w:ind w:left="1320" w:right="1296" w:firstLine="0"/>
        <w:jc w:val="left"/>
      </w:pPr>
      <w:r>
        <w:rPr>
          <w:spacing w:val="-1"/>
          <w:rFonts w:ascii="Roboto" w:hAnsi="Roboto" w:eastAsia="Roboto"/>
          <w:color w:val="000000"/>
          <w:sz w:val="20"/>
        </w:rPr>
        <w:t>Pocket Smart AI is an intelligent budgeting platform designed to help users manage personal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finances, track expenses, analyze spending patterns, and receive AI-powered recommendations for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better financial planning. The project follows a modular architecture approach, enabling scalability,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maintainability, and future integration with advanced financial analytics services. The system uses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artificial intelligence techniques to categorize expenses, predict budget trends, and provide</w:t>
      </w:r>
      <w:r>
        <w:br/>
      </w:r>
      <w:r>
        <w:rPr>
          <w:spacing w:val="-2"/>
          <w:rFonts w:ascii="Roboto" w:hAnsi="Roboto" w:eastAsia="Roboto"/>
          <w:color w:val="000000"/>
          <w:sz w:val="20"/>
        </w:rPr>
        <w:t>actionable insights for smart money management.</w:t>
      </w:r>
    </w:p>
    <w:p>
      <w:pPr>
        <w:autoSpaceDN w:val="0"/>
        <w:autoSpaceDE w:val="0"/>
        <w:widowControl/>
        <w:spacing w:line="240" w:lineRule="exact" w:before="120" w:after="0"/>
        <w:ind w:left="1320" w:right="1296" w:firstLine="0"/>
        <w:jc w:val="left"/>
      </w:pPr>
      <w:r>
        <w:rPr>
          <w:spacing w:val="-1"/>
          <w:rFonts w:ascii="Roboto" w:hAnsi="Roboto" w:eastAsia="Roboto"/>
          <w:color w:val="000000"/>
          <w:sz w:val="20"/>
        </w:rPr>
        <w:t>Pocket Smart AI is an intelligent budgeting platform designed to help users manage personal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finances, track expenses, analyze spending patterns, and receive AI-powered recommendations for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better financial planning. The project follows a modular architecture approach, enabling scalability,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maintainability, and future integration with advanced financial analytics services. The system uses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artificial intelligence techniques to categorize expenses, predict budget trends, and provide</w:t>
      </w:r>
      <w:r>
        <w:br/>
      </w:r>
      <w:r>
        <w:rPr>
          <w:spacing w:val="-2"/>
          <w:rFonts w:ascii="Roboto" w:hAnsi="Roboto" w:eastAsia="Roboto"/>
          <w:color w:val="000000"/>
          <w:sz w:val="20"/>
        </w:rPr>
        <w:t>actionable insights for smart money management.</w:t>
      </w:r>
    </w:p>
    <w:p>
      <w:pPr>
        <w:sectPr>
          <w:pgSz w:w="11906" w:h="16838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80" w:after="0"/>
        <w:ind w:left="0" w:right="0"/>
      </w:pPr>
    </w:p>
    <w:p>
      <w:pPr>
        <w:autoSpaceDN w:val="0"/>
        <w:autoSpaceDE w:val="0"/>
        <w:widowControl/>
        <w:spacing w:line="360" w:lineRule="exact" w:before="0" w:after="0"/>
        <w:ind w:left="1320" w:right="0" w:firstLine="0"/>
        <w:jc w:val="left"/>
      </w:pPr>
      <w:r>
        <w:rPr>
          <w:spacing w:val="12"/>
          <w:rFonts w:ascii="Roboto" w:hAnsi="Roboto" w:eastAsia="Roboto"/>
          <w:b/>
          <w:color w:val="000000"/>
          <w:sz w:val="36"/>
        </w:rPr>
        <w:t>10. Proposed Solution</w:t>
      </w:r>
    </w:p>
    <w:p>
      <w:pPr>
        <w:autoSpaceDN w:val="0"/>
        <w:autoSpaceDE w:val="0"/>
        <w:widowControl/>
        <w:spacing w:line="240" w:lineRule="exact" w:before="124" w:after="0"/>
        <w:ind w:left="1320" w:right="1296" w:firstLine="0"/>
        <w:jc w:val="left"/>
      </w:pPr>
      <w:r>
        <w:rPr>
          <w:spacing w:val="-1"/>
          <w:rFonts w:ascii="Roboto" w:hAnsi="Roboto" w:eastAsia="Roboto"/>
          <w:color w:val="000000"/>
          <w:sz w:val="20"/>
        </w:rPr>
        <w:t>Pocket Smart AI is an intelligent budgeting platform designed to help users manage personal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finances, track expenses, analyze spending patterns, and receive AI-powered recommendations for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better financial planning. The project follows a modular architecture approach, enabling scalability,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maintainability, and future integration with advanced financial analytics services. The system uses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artificial intelligence techniques to categorize expenses, predict budget trends, and provide</w:t>
      </w:r>
      <w:r>
        <w:br/>
      </w:r>
      <w:r>
        <w:rPr>
          <w:spacing w:val="-2"/>
          <w:rFonts w:ascii="Roboto" w:hAnsi="Roboto" w:eastAsia="Roboto"/>
          <w:color w:val="000000"/>
          <w:sz w:val="20"/>
        </w:rPr>
        <w:t>actionable insights for smart money management.</w:t>
      </w:r>
    </w:p>
    <w:p>
      <w:pPr>
        <w:autoSpaceDN w:val="0"/>
        <w:autoSpaceDE w:val="0"/>
        <w:widowControl/>
        <w:spacing w:line="240" w:lineRule="exact" w:before="120" w:after="0"/>
        <w:ind w:left="1320" w:right="1296" w:firstLine="0"/>
        <w:jc w:val="left"/>
      </w:pPr>
      <w:r>
        <w:rPr>
          <w:spacing w:val="-1"/>
          <w:rFonts w:ascii="Roboto" w:hAnsi="Roboto" w:eastAsia="Roboto"/>
          <w:color w:val="000000"/>
          <w:sz w:val="20"/>
        </w:rPr>
        <w:t>Pocket Smart AI is an intelligent budgeting platform designed to help users manage personal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finances, track expenses, analyze spending patterns, and receive AI-powered recommendations for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better financial planning. The project follows a modular architecture approach, enabling scalability,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maintainability, and future integration with advanced financial analytics services. The system uses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artificial intelligence techniques to categorize expenses, predict budget trends, and provide</w:t>
      </w:r>
      <w:r>
        <w:br/>
      </w:r>
      <w:r>
        <w:rPr>
          <w:spacing w:val="-2"/>
          <w:rFonts w:ascii="Roboto" w:hAnsi="Roboto" w:eastAsia="Roboto"/>
          <w:color w:val="000000"/>
          <w:sz w:val="20"/>
        </w:rPr>
        <w:t>actionable insights for smart money management.</w:t>
      </w:r>
    </w:p>
    <w:p>
      <w:pPr>
        <w:autoSpaceDN w:val="0"/>
        <w:autoSpaceDE w:val="0"/>
        <w:widowControl/>
        <w:spacing w:line="240" w:lineRule="exact" w:before="120" w:after="0"/>
        <w:ind w:left="1320" w:right="1296" w:firstLine="0"/>
        <w:jc w:val="left"/>
      </w:pPr>
      <w:r>
        <w:rPr>
          <w:spacing w:val="-1"/>
          <w:rFonts w:ascii="Roboto" w:hAnsi="Roboto" w:eastAsia="Roboto"/>
          <w:color w:val="000000"/>
          <w:sz w:val="20"/>
        </w:rPr>
        <w:t>Pocket Smart AI is an intelligent budgeting platform designed to help users manage personal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finances, track expenses, analyze spending patterns, and receive AI-powered recommendations for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better financial planning. The project follows a modular architecture approach, enabling scalability,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maintainability, and future integration with advanced financial analytics services. The system uses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artificial intelligence techniques to categorize expenses, predict budget trends, and provide</w:t>
      </w:r>
      <w:r>
        <w:br/>
      </w:r>
      <w:r>
        <w:rPr>
          <w:spacing w:val="-2"/>
          <w:rFonts w:ascii="Roboto" w:hAnsi="Roboto" w:eastAsia="Roboto"/>
          <w:color w:val="000000"/>
          <w:sz w:val="20"/>
        </w:rPr>
        <w:t>actionable insights for smart money management.</w:t>
      </w:r>
    </w:p>
    <w:p>
      <w:pPr>
        <w:autoSpaceDN w:val="0"/>
        <w:autoSpaceDE w:val="0"/>
        <w:widowControl/>
        <w:spacing w:line="240" w:lineRule="exact" w:before="120" w:after="0"/>
        <w:ind w:left="1320" w:right="1296" w:firstLine="0"/>
        <w:jc w:val="left"/>
      </w:pPr>
      <w:r>
        <w:rPr>
          <w:spacing w:val="-1"/>
          <w:rFonts w:ascii="Roboto" w:hAnsi="Roboto" w:eastAsia="Roboto"/>
          <w:color w:val="000000"/>
          <w:sz w:val="20"/>
        </w:rPr>
        <w:t>Pocket Smart AI is an intelligent budgeting platform designed to help users manage personal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finances, track expenses, analyze spending patterns, and receive AI-powered recommendations for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better financial planning. The project follows a modular architecture approach, enabling scalability,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maintainability, and future integration with advanced financial analytics services. The system uses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artificial intelligence techniques to categorize expenses, predict budget trends, and provide</w:t>
      </w:r>
      <w:r>
        <w:br/>
      </w:r>
      <w:r>
        <w:rPr>
          <w:spacing w:val="-2"/>
          <w:rFonts w:ascii="Roboto" w:hAnsi="Roboto" w:eastAsia="Roboto"/>
          <w:color w:val="000000"/>
          <w:sz w:val="20"/>
        </w:rPr>
        <w:t>actionable insights for smart money management.</w:t>
      </w:r>
    </w:p>
    <w:p>
      <w:pPr>
        <w:autoSpaceDN w:val="0"/>
        <w:autoSpaceDE w:val="0"/>
        <w:widowControl/>
        <w:spacing w:line="240" w:lineRule="exact" w:before="120" w:after="0"/>
        <w:ind w:left="1320" w:right="1296" w:firstLine="0"/>
        <w:jc w:val="left"/>
      </w:pPr>
      <w:r>
        <w:rPr>
          <w:spacing w:val="-1"/>
          <w:rFonts w:ascii="Roboto" w:hAnsi="Roboto" w:eastAsia="Roboto"/>
          <w:color w:val="000000"/>
          <w:sz w:val="20"/>
        </w:rPr>
        <w:t>Pocket Smart AI is an intelligent budgeting platform designed to help users manage personal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finances, track expenses, analyze spending patterns, and receive AI-powered recommendations for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better financial planning. The project follows a modular architecture approach, enabling scalability,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maintainability, and future integration with advanced financial analytics services. The system uses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artificial intelligence techniques to categorize expenses, predict budget trends, and provide</w:t>
      </w:r>
      <w:r>
        <w:br/>
      </w:r>
      <w:r>
        <w:rPr>
          <w:spacing w:val="-2"/>
          <w:rFonts w:ascii="Roboto" w:hAnsi="Roboto" w:eastAsia="Roboto"/>
          <w:color w:val="000000"/>
          <w:sz w:val="20"/>
        </w:rPr>
        <w:t>actionable insights for smart money management.</w:t>
      </w:r>
    </w:p>
    <w:p>
      <w:pPr>
        <w:autoSpaceDN w:val="0"/>
        <w:autoSpaceDE w:val="0"/>
        <w:widowControl/>
        <w:spacing w:line="240" w:lineRule="exact" w:before="120" w:after="0"/>
        <w:ind w:left="1320" w:right="1296" w:firstLine="0"/>
        <w:jc w:val="left"/>
      </w:pPr>
      <w:r>
        <w:rPr>
          <w:spacing w:val="-1"/>
          <w:rFonts w:ascii="Roboto" w:hAnsi="Roboto" w:eastAsia="Roboto"/>
          <w:color w:val="000000"/>
          <w:sz w:val="20"/>
        </w:rPr>
        <w:t>Pocket Smart AI is an intelligent budgeting platform designed to help users manage personal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finances, track expenses, analyze spending patterns, and receive AI-powered recommendations for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better financial planning. The project follows a modular architecture approach, enabling scalability,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maintainability, and future integration with advanced financial analytics services. The system uses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artificial intelligence techniques to categorize expenses, predict budget trends, and provide</w:t>
      </w:r>
      <w:r>
        <w:br/>
      </w:r>
      <w:r>
        <w:rPr>
          <w:spacing w:val="-2"/>
          <w:rFonts w:ascii="Roboto" w:hAnsi="Roboto" w:eastAsia="Roboto"/>
          <w:color w:val="000000"/>
          <w:sz w:val="20"/>
        </w:rPr>
        <w:t>actionable insights for smart money management.</w:t>
      </w:r>
    </w:p>
    <w:p>
      <w:pPr>
        <w:sectPr>
          <w:pgSz w:w="11906" w:h="16838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80" w:after="0"/>
        <w:ind w:left="0" w:right="0"/>
      </w:pPr>
    </w:p>
    <w:p>
      <w:pPr>
        <w:autoSpaceDN w:val="0"/>
        <w:autoSpaceDE w:val="0"/>
        <w:widowControl/>
        <w:spacing w:line="360" w:lineRule="exact" w:before="0" w:after="0"/>
        <w:ind w:left="1320" w:right="0" w:firstLine="0"/>
        <w:jc w:val="left"/>
      </w:pPr>
      <w:r>
        <w:rPr>
          <w:spacing w:val="11"/>
          <w:rFonts w:ascii="Roboto" w:hAnsi="Roboto" w:eastAsia="Roboto"/>
          <w:b/>
          <w:color w:val="000000"/>
          <w:sz w:val="36"/>
        </w:rPr>
        <w:t>11. Modular Architecture Design</w:t>
      </w:r>
    </w:p>
    <w:p>
      <w:pPr>
        <w:autoSpaceDN w:val="0"/>
        <w:autoSpaceDE w:val="0"/>
        <w:widowControl/>
        <w:spacing w:line="240" w:lineRule="exact" w:before="124" w:after="0"/>
        <w:ind w:left="1320" w:right="1296" w:firstLine="0"/>
        <w:jc w:val="left"/>
      </w:pPr>
      <w:r>
        <w:rPr>
          <w:spacing w:val="-1"/>
          <w:rFonts w:ascii="Roboto" w:hAnsi="Roboto" w:eastAsia="Roboto"/>
          <w:color w:val="000000"/>
          <w:sz w:val="20"/>
        </w:rPr>
        <w:t>Pocket Smart AI is an intelligent budgeting platform designed to help users manage personal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finances, track expenses, analyze spending patterns, and receive AI-powered recommendations for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better financial planning. The project follows a modular architecture approach, enabling scalability,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maintainability, and future integration with advanced financial analytics services. The system uses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artificial intelligence techniques to categorize expenses, predict budget trends, and provide</w:t>
      </w:r>
      <w:r>
        <w:br/>
      </w:r>
      <w:r>
        <w:rPr>
          <w:spacing w:val="-2"/>
          <w:rFonts w:ascii="Roboto" w:hAnsi="Roboto" w:eastAsia="Roboto"/>
          <w:color w:val="000000"/>
          <w:sz w:val="20"/>
        </w:rPr>
        <w:t>actionable insights for smart money management.</w:t>
      </w:r>
    </w:p>
    <w:p>
      <w:pPr>
        <w:autoSpaceDN w:val="0"/>
        <w:autoSpaceDE w:val="0"/>
        <w:widowControl/>
        <w:spacing w:line="240" w:lineRule="exact" w:before="120" w:after="0"/>
        <w:ind w:left="1320" w:right="1296" w:firstLine="0"/>
        <w:jc w:val="left"/>
      </w:pPr>
      <w:r>
        <w:rPr>
          <w:spacing w:val="-1"/>
          <w:rFonts w:ascii="Roboto" w:hAnsi="Roboto" w:eastAsia="Roboto"/>
          <w:color w:val="000000"/>
          <w:sz w:val="20"/>
        </w:rPr>
        <w:t>Pocket Smart AI is an intelligent budgeting platform designed to help users manage personal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finances, track expenses, analyze spending patterns, and receive AI-powered recommendations for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better financial planning. The project follows a modular architecture approach, enabling scalability,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maintainability, and future integration with advanced financial analytics services. The system uses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artificial intelligence techniques to categorize expenses, predict budget trends, and provide</w:t>
      </w:r>
      <w:r>
        <w:br/>
      </w:r>
      <w:r>
        <w:rPr>
          <w:spacing w:val="-2"/>
          <w:rFonts w:ascii="Roboto" w:hAnsi="Roboto" w:eastAsia="Roboto"/>
          <w:color w:val="000000"/>
          <w:sz w:val="20"/>
        </w:rPr>
        <w:t>actionable insights for smart money management.</w:t>
      </w:r>
    </w:p>
    <w:p>
      <w:pPr>
        <w:autoSpaceDN w:val="0"/>
        <w:autoSpaceDE w:val="0"/>
        <w:widowControl/>
        <w:spacing w:line="240" w:lineRule="exact" w:before="120" w:after="0"/>
        <w:ind w:left="1320" w:right="1296" w:firstLine="0"/>
        <w:jc w:val="left"/>
      </w:pPr>
      <w:r>
        <w:rPr>
          <w:spacing w:val="-1"/>
          <w:rFonts w:ascii="Roboto" w:hAnsi="Roboto" w:eastAsia="Roboto"/>
          <w:color w:val="000000"/>
          <w:sz w:val="20"/>
        </w:rPr>
        <w:t>Pocket Smart AI is an intelligent budgeting platform designed to help users manage personal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finances, track expenses, analyze spending patterns, and receive AI-powered recommendations for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better financial planning. The project follows a modular architecture approach, enabling scalability,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maintainability, and future integration with advanced financial analytics services. The system uses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artificial intelligence techniques to categorize expenses, predict budget trends, and provide</w:t>
      </w:r>
      <w:r>
        <w:br/>
      </w:r>
      <w:r>
        <w:rPr>
          <w:spacing w:val="-2"/>
          <w:rFonts w:ascii="Roboto" w:hAnsi="Roboto" w:eastAsia="Roboto"/>
          <w:color w:val="000000"/>
          <w:sz w:val="20"/>
        </w:rPr>
        <w:t>actionable insights for smart money management.</w:t>
      </w:r>
    </w:p>
    <w:p>
      <w:pPr>
        <w:autoSpaceDN w:val="0"/>
        <w:autoSpaceDE w:val="0"/>
        <w:widowControl/>
        <w:spacing w:line="240" w:lineRule="exact" w:before="120" w:after="0"/>
        <w:ind w:left="1320" w:right="1296" w:firstLine="0"/>
        <w:jc w:val="left"/>
      </w:pPr>
      <w:r>
        <w:rPr>
          <w:spacing w:val="-1"/>
          <w:rFonts w:ascii="Roboto" w:hAnsi="Roboto" w:eastAsia="Roboto"/>
          <w:color w:val="000000"/>
          <w:sz w:val="20"/>
        </w:rPr>
        <w:t>Pocket Smart AI is an intelligent budgeting platform designed to help users manage personal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finances, track expenses, analyze spending patterns, and receive AI-powered recommendations for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better financial planning. The project follows a modular architecture approach, enabling scalability,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maintainability, and future integration with advanced financial analytics services. The system uses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artificial intelligence techniques to categorize expenses, predict budget trends, and provide</w:t>
      </w:r>
      <w:r>
        <w:br/>
      </w:r>
      <w:r>
        <w:rPr>
          <w:spacing w:val="-2"/>
          <w:rFonts w:ascii="Roboto" w:hAnsi="Roboto" w:eastAsia="Roboto"/>
          <w:color w:val="000000"/>
          <w:sz w:val="20"/>
        </w:rPr>
        <w:t>actionable insights for smart money management.</w:t>
      </w:r>
    </w:p>
    <w:p>
      <w:pPr>
        <w:autoSpaceDN w:val="0"/>
        <w:autoSpaceDE w:val="0"/>
        <w:widowControl/>
        <w:spacing w:line="240" w:lineRule="exact" w:before="120" w:after="0"/>
        <w:ind w:left="1320" w:right="1296" w:firstLine="0"/>
        <w:jc w:val="left"/>
      </w:pPr>
      <w:r>
        <w:rPr>
          <w:spacing w:val="-1"/>
          <w:rFonts w:ascii="Roboto" w:hAnsi="Roboto" w:eastAsia="Roboto"/>
          <w:color w:val="000000"/>
          <w:sz w:val="20"/>
        </w:rPr>
        <w:t>Pocket Smart AI is an intelligent budgeting platform designed to help users manage personal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finances, track expenses, analyze spending patterns, and receive AI-powered recommendations for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better financial planning. The project follows a modular architecture approach, enabling scalability,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maintainability, and future integration with advanced financial analytics services. The system uses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artificial intelligence techniques to categorize expenses, predict budget trends, and provide</w:t>
      </w:r>
      <w:r>
        <w:br/>
      </w:r>
      <w:r>
        <w:rPr>
          <w:spacing w:val="-2"/>
          <w:rFonts w:ascii="Roboto" w:hAnsi="Roboto" w:eastAsia="Roboto"/>
          <w:color w:val="000000"/>
          <w:sz w:val="20"/>
        </w:rPr>
        <w:t>actionable insights for smart money management.</w:t>
      </w:r>
    </w:p>
    <w:p>
      <w:pPr>
        <w:autoSpaceDN w:val="0"/>
        <w:autoSpaceDE w:val="0"/>
        <w:widowControl/>
        <w:spacing w:line="240" w:lineRule="exact" w:before="120" w:after="0"/>
        <w:ind w:left="1320" w:right="1296" w:firstLine="0"/>
        <w:jc w:val="left"/>
      </w:pPr>
      <w:r>
        <w:rPr>
          <w:spacing w:val="-1"/>
          <w:rFonts w:ascii="Roboto" w:hAnsi="Roboto" w:eastAsia="Roboto"/>
          <w:color w:val="000000"/>
          <w:sz w:val="20"/>
        </w:rPr>
        <w:t>Pocket Smart AI is an intelligent budgeting platform designed to help users manage personal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finances, track expenses, analyze spending patterns, and receive AI-powered recommendations for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better financial planning. The project follows a modular architecture approach, enabling scalability,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maintainability, and future integration with advanced financial analytics services. The system uses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artificial intelligence techniques to categorize expenses, predict budget trends, and provide</w:t>
      </w:r>
      <w:r>
        <w:br/>
      </w:r>
      <w:r>
        <w:rPr>
          <w:spacing w:val="-2"/>
          <w:rFonts w:ascii="Roboto" w:hAnsi="Roboto" w:eastAsia="Roboto"/>
          <w:color w:val="000000"/>
          <w:sz w:val="20"/>
        </w:rPr>
        <w:t>actionable insights for smart money management.</w:t>
      </w:r>
    </w:p>
    <w:p>
      <w:pPr>
        <w:sectPr>
          <w:pgSz w:w="11906" w:h="16838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80" w:after="0"/>
        <w:ind w:left="0" w:right="0"/>
      </w:pPr>
    </w:p>
    <w:p>
      <w:pPr>
        <w:autoSpaceDN w:val="0"/>
        <w:autoSpaceDE w:val="0"/>
        <w:widowControl/>
        <w:spacing w:line="360" w:lineRule="exact" w:before="0" w:after="0"/>
        <w:ind w:left="1320" w:right="0" w:firstLine="0"/>
        <w:jc w:val="left"/>
      </w:pPr>
      <w:r>
        <w:rPr>
          <w:spacing w:val="11"/>
          <w:rFonts w:ascii="Roboto" w:hAnsi="Roboto" w:eastAsia="Roboto"/>
          <w:b/>
          <w:color w:val="000000"/>
          <w:sz w:val="36"/>
        </w:rPr>
        <w:t>12. Data Flow Architecture</w:t>
      </w:r>
    </w:p>
    <w:p>
      <w:pPr>
        <w:autoSpaceDN w:val="0"/>
        <w:autoSpaceDE w:val="0"/>
        <w:widowControl/>
        <w:spacing w:line="240" w:lineRule="exact" w:before="124" w:after="0"/>
        <w:ind w:left="1320" w:right="1296" w:firstLine="0"/>
        <w:jc w:val="left"/>
      </w:pPr>
      <w:r>
        <w:rPr>
          <w:spacing w:val="-1"/>
          <w:rFonts w:ascii="Roboto" w:hAnsi="Roboto" w:eastAsia="Roboto"/>
          <w:color w:val="000000"/>
          <w:sz w:val="20"/>
        </w:rPr>
        <w:t>Pocket Smart AI is an intelligent budgeting platform designed to help users manage personal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finances, track expenses, analyze spending patterns, and receive AI-powered recommendations for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better financial planning. The project follows a modular architecture approach, enabling scalability,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maintainability, and future integration with advanced financial analytics services. The system uses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artificial intelligence techniques to categorize expenses, predict budget trends, and provide</w:t>
      </w:r>
      <w:r>
        <w:br/>
      </w:r>
      <w:r>
        <w:rPr>
          <w:spacing w:val="-2"/>
          <w:rFonts w:ascii="Roboto" w:hAnsi="Roboto" w:eastAsia="Roboto"/>
          <w:color w:val="000000"/>
          <w:sz w:val="20"/>
        </w:rPr>
        <w:t>actionable insights for smart money management.</w:t>
      </w:r>
    </w:p>
    <w:p>
      <w:pPr>
        <w:autoSpaceDN w:val="0"/>
        <w:autoSpaceDE w:val="0"/>
        <w:widowControl/>
        <w:spacing w:line="240" w:lineRule="exact" w:before="120" w:after="0"/>
        <w:ind w:left="1320" w:right="1296" w:firstLine="0"/>
        <w:jc w:val="left"/>
      </w:pPr>
      <w:r>
        <w:rPr>
          <w:spacing w:val="-1"/>
          <w:rFonts w:ascii="Roboto" w:hAnsi="Roboto" w:eastAsia="Roboto"/>
          <w:color w:val="000000"/>
          <w:sz w:val="20"/>
        </w:rPr>
        <w:t>Pocket Smart AI is an intelligent budgeting platform designed to help users manage personal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finances, track expenses, analyze spending patterns, and receive AI-powered recommendations for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better financial planning. The project follows a modular architecture approach, enabling scalability,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maintainability, and future integration with advanced financial analytics services. The system uses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artificial intelligence techniques to categorize expenses, predict budget trends, and provide</w:t>
      </w:r>
      <w:r>
        <w:br/>
      </w:r>
      <w:r>
        <w:rPr>
          <w:spacing w:val="-2"/>
          <w:rFonts w:ascii="Roboto" w:hAnsi="Roboto" w:eastAsia="Roboto"/>
          <w:color w:val="000000"/>
          <w:sz w:val="20"/>
        </w:rPr>
        <w:t>actionable insights for smart money management.</w:t>
      </w:r>
    </w:p>
    <w:p>
      <w:pPr>
        <w:autoSpaceDN w:val="0"/>
        <w:autoSpaceDE w:val="0"/>
        <w:widowControl/>
        <w:spacing w:line="240" w:lineRule="exact" w:before="120" w:after="0"/>
        <w:ind w:left="1320" w:right="1296" w:firstLine="0"/>
        <w:jc w:val="left"/>
      </w:pPr>
      <w:r>
        <w:rPr>
          <w:spacing w:val="-1"/>
          <w:rFonts w:ascii="Roboto" w:hAnsi="Roboto" w:eastAsia="Roboto"/>
          <w:color w:val="000000"/>
          <w:sz w:val="20"/>
        </w:rPr>
        <w:t>Pocket Smart AI is an intelligent budgeting platform designed to help users manage personal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finances, track expenses, analyze spending patterns, and receive AI-powered recommendations for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better financial planning. The project follows a modular architecture approach, enabling scalability,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maintainability, and future integration with advanced financial analytics services. The system uses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artificial intelligence techniques to categorize expenses, predict budget trends, and provide</w:t>
      </w:r>
      <w:r>
        <w:br/>
      </w:r>
      <w:r>
        <w:rPr>
          <w:spacing w:val="-2"/>
          <w:rFonts w:ascii="Roboto" w:hAnsi="Roboto" w:eastAsia="Roboto"/>
          <w:color w:val="000000"/>
          <w:sz w:val="20"/>
        </w:rPr>
        <w:t>actionable insights for smart money management.</w:t>
      </w:r>
    </w:p>
    <w:p>
      <w:pPr>
        <w:autoSpaceDN w:val="0"/>
        <w:autoSpaceDE w:val="0"/>
        <w:widowControl/>
        <w:spacing w:line="240" w:lineRule="exact" w:before="120" w:after="0"/>
        <w:ind w:left="1320" w:right="1296" w:firstLine="0"/>
        <w:jc w:val="left"/>
      </w:pPr>
      <w:r>
        <w:rPr>
          <w:spacing w:val="-1"/>
          <w:rFonts w:ascii="Roboto" w:hAnsi="Roboto" w:eastAsia="Roboto"/>
          <w:color w:val="000000"/>
          <w:sz w:val="20"/>
        </w:rPr>
        <w:t>Pocket Smart AI is an intelligent budgeting platform designed to help users manage personal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finances, track expenses, analyze spending patterns, and receive AI-powered recommendations for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better financial planning. The project follows a modular architecture approach, enabling scalability,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maintainability, and future integration with advanced financial analytics services. The system uses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artificial intelligence techniques to categorize expenses, predict budget trends, and provide</w:t>
      </w:r>
      <w:r>
        <w:br/>
      </w:r>
      <w:r>
        <w:rPr>
          <w:spacing w:val="-2"/>
          <w:rFonts w:ascii="Roboto" w:hAnsi="Roboto" w:eastAsia="Roboto"/>
          <w:color w:val="000000"/>
          <w:sz w:val="20"/>
        </w:rPr>
        <w:t>actionable insights for smart money management.</w:t>
      </w:r>
    </w:p>
    <w:p>
      <w:pPr>
        <w:autoSpaceDN w:val="0"/>
        <w:autoSpaceDE w:val="0"/>
        <w:widowControl/>
        <w:spacing w:line="240" w:lineRule="exact" w:before="120" w:after="0"/>
        <w:ind w:left="1320" w:right="1296" w:firstLine="0"/>
        <w:jc w:val="left"/>
      </w:pPr>
      <w:r>
        <w:rPr>
          <w:spacing w:val="-1"/>
          <w:rFonts w:ascii="Roboto" w:hAnsi="Roboto" w:eastAsia="Roboto"/>
          <w:color w:val="000000"/>
          <w:sz w:val="20"/>
        </w:rPr>
        <w:t>Pocket Smart AI is an intelligent budgeting platform designed to help users manage personal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finances, track expenses, analyze spending patterns, and receive AI-powered recommendations for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better financial planning. The project follows a modular architecture approach, enabling scalability,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maintainability, and future integration with advanced financial analytics services. The system uses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artificial intelligence techniques to categorize expenses, predict budget trends, and provide</w:t>
      </w:r>
      <w:r>
        <w:br/>
      </w:r>
      <w:r>
        <w:rPr>
          <w:spacing w:val="-2"/>
          <w:rFonts w:ascii="Roboto" w:hAnsi="Roboto" w:eastAsia="Roboto"/>
          <w:color w:val="000000"/>
          <w:sz w:val="20"/>
        </w:rPr>
        <w:t>actionable insights for smart money management.</w:t>
      </w:r>
    </w:p>
    <w:p>
      <w:pPr>
        <w:autoSpaceDN w:val="0"/>
        <w:autoSpaceDE w:val="0"/>
        <w:widowControl/>
        <w:spacing w:line="240" w:lineRule="exact" w:before="120" w:after="0"/>
        <w:ind w:left="1320" w:right="1296" w:firstLine="0"/>
        <w:jc w:val="left"/>
      </w:pPr>
      <w:r>
        <w:rPr>
          <w:spacing w:val="-1"/>
          <w:rFonts w:ascii="Roboto" w:hAnsi="Roboto" w:eastAsia="Roboto"/>
          <w:color w:val="000000"/>
          <w:sz w:val="20"/>
        </w:rPr>
        <w:t>Pocket Smart AI is an intelligent budgeting platform designed to help users manage personal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finances, track expenses, analyze spending patterns, and receive AI-powered recommendations for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better financial planning. The project follows a modular architecture approach, enabling scalability,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maintainability, and future integration with advanced financial analytics services. The system uses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artificial intelligence techniques to categorize expenses, predict budget trends, and provide</w:t>
      </w:r>
      <w:r>
        <w:br/>
      </w:r>
      <w:r>
        <w:rPr>
          <w:spacing w:val="-2"/>
          <w:rFonts w:ascii="Roboto" w:hAnsi="Roboto" w:eastAsia="Roboto"/>
          <w:color w:val="000000"/>
          <w:sz w:val="20"/>
        </w:rPr>
        <w:t>actionable insights for smart money management.</w:t>
      </w:r>
    </w:p>
    <w:p>
      <w:pPr>
        <w:sectPr>
          <w:pgSz w:w="11906" w:h="16838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80" w:after="0"/>
        <w:ind w:left="0" w:right="0"/>
      </w:pPr>
    </w:p>
    <w:p>
      <w:pPr>
        <w:autoSpaceDN w:val="0"/>
        <w:autoSpaceDE w:val="0"/>
        <w:widowControl/>
        <w:spacing w:line="360" w:lineRule="exact" w:before="0" w:after="0"/>
        <w:ind w:left="1320" w:right="0" w:firstLine="0"/>
        <w:jc w:val="left"/>
      </w:pPr>
      <w:r>
        <w:rPr>
          <w:spacing w:val="13"/>
          <w:rFonts w:ascii="Roboto" w:hAnsi="Roboto" w:eastAsia="Roboto"/>
          <w:b/>
          <w:color w:val="000000"/>
          <w:sz w:val="36"/>
        </w:rPr>
        <w:t>13. AI Budget Recommendation Engine</w:t>
      </w:r>
    </w:p>
    <w:p>
      <w:pPr>
        <w:autoSpaceDN w:val="0"/>
        <w:autoSpaceDE w:val="0"/>
        <w:widowControl/>
        <w:spacing w:line="240" w:lineRule="exact" w:before="124" w:after="0"/>
        <w:ind w:left="1320" w:right="1296" w:firstLine="0"/>
        <w:jc w:val="left"/>
      </w:pPr>
      <w:r>
        <w:rPr>
          <w:spacing w:val="-1"/>
          <w:rFonts w:ascii="Roboto" w:hAnsi="Roboto" w:eastAsia="Roboto"/>
          <w:color w:val="000000"/>
          <w:sz w:val="20"/>
        </w:rPr>
        <w:t>Pocket Smart AI is an intelligent budgeting platform designed to help users manage personal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finances, track expenses, analyze spending patterns, and receive AI-powered recommendations for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better financial planning. The project follows a modular architecture approach, enabling scalability,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maintainability, and future integration with advanced financial analytics services. The system uses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artificial intelligence techniques to categorize expenses, predict budget trends, and provide</w:t>
      </w:r>
      <w:r>
        <w:br/>
      </w:r>
      <w:r>
        <w:rPr>
          <w:spacing w:val="-2"/>
          <w:rFonts w:ascii="Roboto" w:hAnsi="Roboto" w:eastAsia="Roboto"/>
          <w:color w:val="000000"/>
          <w:sz w:val="20"/>
        </w:rPr>
        <w:t>actionable insights for smart money management.</w:t>
      </w:r>
    </w:p>
    <w:p>
      <w:pPr>
        <w:autoSpaceDN w:val="0"/>
        <w:autoSpaceDE w:val="0"/>
        <w:widowControl/>
        <w:spacing w:line="240" w:lineRule="exact" w:before="120" w:after="0"/>
        <w:ind w:left="1320" w:right="1296" w:firstLine="0"/>
        <w:jc w:val="left"/>
      </w:pPr>
      <w:r>
        <w:rPr>
          <w:spacing w:val="-1"/>
          <w:rFonts w:ascii="Roboto" w:hAnsi="Roboto" w:eastAsia="Roboto"/>
          <w:color w:val="000000"/>
          <w:sz w:val="20"/>
        </w:rPr>
        <w:t>Pocket Smart AI is an intelligent budgeting platform designed to help users manage personal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finances, track expenses, analyze spending patterns, and receive AI-powered recommendations for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better financial planning. The project follows a modular architecture approach, enabling scalability,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maintainability, and future integration with advanced financial analytics services. The system uses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artificial intelligence techniques to categorize expenses, predict budget trends, and provide</w:t>
      </w:r>
      <w:r>
        <w:br/>
      </w:r>
      <w:r>
        <w:rPr>
          <w:spacing w:val="-2"/>
          <w:rFonts w:ascii="Roboto" w:hAnsi="Roboto" w:eastAsia="Roboto"/>
          <w:color w:val="000000"/>
          <w:sz w:val="20"/>
        </w:rPr>
        <w:t>actionable insights for smart money management.</w:t>
      </w:r>
    </w:p>
    <w:p>
      <w:pPr>
        <w:autoSpaceDN w:val="0"/>
        <w:autoSpaceDE w:val="0"/>
        <w:widowControl/>
        <w:spacing w:line="240" w:lineRule="exact" w:before="120" w:after="0"/>
        <w:ind w:left="1320" w:right="1296" w:firstLine="0"/>
        <w:jc w:val="left"/>
      </w:pPr>
      <w:r>
        <w:rPr>
          <w:spacing w:val="-1"/>
          <w:rFonts w:ascii="Roboto" w:hAnsi="Roboto" w:eastAsia="Roboto"/>
          <w:color w:val="000000"/>
          <w:sz w:val="20"/>
        </w:rPr>
        <w:t>Pocket Smart AI is an intelligent budgeting platform designed to help users manage personal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finances, track expenses, analyze spending patterns, and receive AI-powered recommendations for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better financial planning. The project follows a modular architecture approach, enabling scalability,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maintainability, and future integration with advanced financial analytics services. The system uses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artificial intelligence techniques to categorize expenses, predict budget trends, and provide</w:t>
      </w:r>
      <w:r>
        <w:br/>
      </w:r>
      <w:r>
        <w:rPr>
          <w:spacing w:val="-2"/>
          <w:rFonts w:ascii="Roboto" w:hAnsi="Roboto" w:eastAsia="Roboto"/>
          <w:color w:val="000000"/>
          <w:sz w:val="20"/>
        </w:rPr>
        <w:t>actionable insights for smart money management.</w:t>
      </w:r>
    </w:p>
    <w:p>
      <w:pPr>
        <w:autoSpaceDN w:val="0"/>
        <w:autoSpaceDE w:val="0"/>
        <w:widowControl/>
        <w:spacing w:line="240" w:lineRule="exact" w:before="120" w:after="0"/>
        <w:ind w:left="1320" w:right="1296" w:firstLine="0"/>
        <w:jc w:val="left"/>
      </w:pPr>
      <w:r>
        <w:rPr>
          <w:spacing w:val="-1"/>
          <w:rFonts w:ascii="Roboto" w:hAnsi="Roboto" w:eastAsia="Roboto"/>
          <w:color w:val="000000"/>
          <w:sz w:val="20"/>
        </w:rPr>
        <w:t>Pocket Smart AI is an intelligent budgeting platform designed to help users manage personal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finances, track expenses, analyze spending patterns, and receive AI-powered recommendations for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better financial planning. The project follows a modular architecture approach, enabling scalability,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maintainability, and future integration with advanced financial analytics services. The system uses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artificial intelligence techniques to categorize expenses, predict budget trends, and provide</w:t>
      </w:r>
      <w:r>
        <w:br/>
      </w:r>
      <w:r>
        <w:rPr>
          <w:spacing w:val="-2"/>
          <w:rFonts w:ascii="Roboto" w:hAnsi="Roboto" w:eastAsia="Roboto"/>
          <w:color w:val="000000"/>
          <w:sz w:val="20"/>
        </w:rPr>
        <w:t>actionable insights for smart money management.</w:t>
      </w:r>
    </w:p>
    <w:p>
      <w:pPr>
        <w:autoSpaceDN w:val="0"/>
        <w:autoSpaceDE w:val="0"/>
        <w:widowControl/>
        <w:spacing w:line="240" w:lineRule="exact" w:before="120" w:after="0"/>
        <w:ind w:left="1320" w:right="1296" w:firstLine="0"/>
        <w:jc w:val="left"/>
      </w:pPr>
      <w:r>
        <w:rPr>
          <w:spacing w:val="-1"/>
          <w:rFonts w:ascii="Roboto" w:hAnsi="Roboto" w:eastAsia="Roboto"/>
          <w:color w:val="000000"/>
          <w:sz w:val="20"/>
        </w:rPr>
        <w:t>Pocket Smart AI is an intelligent budgeting platform designed to help users manage personal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finances, track expenses, analyze spending patterns, and receive AI-powered recommendations for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better financial planning. The project follows a modular architecture approach, enabling scalability,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maintainability, and future integration with advanced financial analytics services. The system uses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artificial intelligence techniques to categorize expenses, predict budget trends, and provide</w:t>
      </w:r>
      <w:r>
        <w:br/>
      </w:r>
      <w:r>
        <w:rPr>
          <w:spacing w:val="-2"/>
          <w:rFonts w:ascii="Roboto" w:hAnsi="Roboto" w:eastAsia="Roboto"/>
          <w:color w:val="000000"/>
          <w:sz w:val="20"/>
        </w:rPr>
        <w:t>actionable insights for smart money management.</w:t>
      </w:r>
    </w:p>
    <w:p>
      <w:pPr>
        <w:autoSpaceDN w:val="0"/>
        <w:autoSpaceDE w:val="0"/>
        <w:widowControl/>
        <w:spacing w:line="240" w:lineRule="exact" w:before="120" w:after="0"/>
        <w:ind w:left="1320" w:right="1296" w:firstLine="0"/>
        <w:jc w:val="left"/>
      </w:pPr>
      <w:r>
        <w:rPr>
          <w:spacing w:val="-1"/>
          <w:rFonts w:ascii="Roboto" w:hAnsi="Roboto" w:eastAsia="Roboto"/>
          <w:color w:val="000000"/>
          <w:sz w:val="20"/>
        </w:rPr>
        <w:t>Pocket Smart AI is an intelligent budgeting platform designed to help users manage personal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finances, track expenses, analyze spending patterns, and receive AI-powered recommendations for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better financial planning. The project follows a modular architecture approach, enabling scalability,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maintainability, and future integration with advanced financial analytics services. The system uses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artificial intelligence techniques to categorize expenses, predict budget trends, and provide</w:t>
      </w:r>
      <w:r>
        <w:br/>
      </w:r>
      <w:r>
        <w:rPr>
          <w:spacing w:val="-2"/>
          <w:rFonts w:ascii="Roboto" w:hAnsi="Roboto" w:eastAsia="Roboto"/>
          <w:color w:val="000000"/>
          <w:sz w:val="20"/>
        </w:rPr>
        <w:t>actionable insights for smart money management.</w:t>
      </w:r>
    </w:p>
    <w:p>
      <w:pPr>
        <w:sectPr>
          <w:pgSz w:w="11906" w:h="16838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80" w:after="0"/>
        <w:ind w:left="0" w:right="0"/>
      </w:pPr>
    </w:p>
    <w:p>
      <w:pPr>
        <w:autoSpaceDN w:val="0"/>
        <w:autoSpaceDE w:val="0"/>
        <w:widowControl/>
        <w:spacing w:line="360" w:lineRule="exact" w:before="0" w:after="0"/>
        <w:ind w:left="1320" w:right="0" w:firstLine="0"/>
        <w:jc w:val="left"/>
      </w:pPr>
      <w:r>
        <w:rPr>
          <w:spacing w:val="12"/>
          <w:rFonts w:ascii="Roboto" w:hAnsi="Roboto" w:eastAsia="Roboto"/>
          <w:b/>
          <w:color w:val="000000"/>
          <w:sz w:val="36"/>
        </w:rPr>
        <w:t>14. Technology Stack</w:t>
      </w:r>
    </w:p>
    <w:p>
      <w:pPr>
        <w:autoSpaceDN w:val="0"/>
        <w:autoSpaceDE w:val="0"/>
        <w:widowControl/>
        <w:spacing w:line="240" w:lineRule="exact" w:before="124" w:after="0"/>
        <w:ind w:left="1320" w:right="1296" w:firstLine="0"/>
        <w:jc w:val="left"/>
      </w:pPr>
      <w:r>
        <w:rPr>
          <w:spacing w:val="-1"/>
          <w:rFonts w:ascii="Roboto" w:hAnsi="Roboto" w:eastAsia="Roboto"/>
          <w:color w:val="000000"/>
          <w:sz w:val="20"/>
        </w:rPr>
        <w:t>Pocket Smart AI is an intelligent budgeting platform designed to help users manage personal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finances, track expenses, analyze spending patterns, and receive AI-powered recommendations for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better financial planning. The project follows a modular architecture approach, enabling scalability,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maintainability, and future integration with advanced financial analytics services. The system uses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artificial intelligence techniques to categorize expenses, predict budget trends, and provide</w:t>
      </w:r>
      <w:r>
        <w:br/>
      </w:r>
      <w:r>
        <w:rPr>
          <w:spacing w:val="-2"/>
          <w:rFonts w:ascii="Roboto" w:hAnsi="Roboto" w:eastAsia="Roboto"/>
          <w:color w:val="000000"/>
          <w:sz w:val="20"/>
        </w:rPr>
        <w:t>actionable insights for smart money management.</w:t>
      </w:r>
    </w:p>
    <w:p>
      <w:pPr>
        <w:autoSpaceDN w:val="0"/>
        <w:autoSpaceDE w:val="0"/>
        <w:widowControl/>
        <w:spacing w:line="240" w:lineRule="exact" w:before="120" w:after="0"/>
        <w:ind w:left="1320" w:right="1296" w:firstLine="0"/>
        <w:jc w:val="left"/>
      </w:pPr>
      <w:r>
        <w:rPr>
          <w:spacing w:val="-1"/>
          <w:rFonts w:ascii="Roboto" w:hAnsi="Roboto" w:eastAsia="Roboto"/>
          <w:color w:val="000000"/>
          <w:sz w:val="20"/>
        </w:rPr>
        <w:t>Pocket Smart AI is an intelligent budgeting platform designed to help users manage personal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finances, track expenses, analyze spending patterns, and receive AI-powered recommendations for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better financial planning. The project follows a modular architecture approach, enabling scalability,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maintainability, and future integration with advanced financial analytics services. The system uses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artificial intelligence techniques to categorize expenses, predict budget trends, and provide</w:t>
      </w:r>
      <w:r>
        <w:br/>
      </w:r>
      <w:r>
        <w:rPr>
          <w:spacing w:val="-2"/>
          <w:rFonts w:ascii="Roboto" w:hAnsi="Roboto" w:eastAsia="Roboto"/>
          <w:color w:val="000000"/>
          <w:sz w:val="20"/>
        </w:rPr>
        <w:t>actionable insights for smart money management.</w:t>
      </w:r>
    </w:p>
    <w:p>
      <w:pPr>
        <w:autoSpaceDN w:val="0"/>
        <w:autoSpaceDE w:val="0"/>
        <w:widowControl/>
        <w:spacing w:line="240" w:lineRule="exact" w:before="120" w:after="0"/>
        <w:ind w:left="1320" w:right="1296" w:firstLine="0"/>
        <w:jc w:val="left"/>
      </w:pPr>
      <w:r>
        <w:rPr>
          <w:spacing w:val="-1"/>
          <w:rFonts w:ascii="Roboto" w:hAnsi="Roboto" w:eastAsia="Roboto"/>
          <w:color w:val="000000"/>
          <w:sz w:val="20"/>
        </w:rPr>
        <w:t>Pocket Smart AI is an intelligent budgeting platform designed to help users manage personal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finances, track expenses, analyze spending patterns, and receive AI-powered recommendations for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better financial planning. The project follows a modular architecture approach, enabling scalability,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maintainability, and future integration with advanced financial analytics services. The system uses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artificial intelligence techniques to categorize expenses, predict budget trends, and provide</w:t>
      </w:r>
      <w:r>
        <w:br/>
      </w:r>
      <w:r>
        <w:rPr>
          <w:spacing w:val="-2"/>
          <w:rFonts w:ascii="Roboto" w:hAnsi="Roboto" w:eastAsia="Roboto"/>
          <w:color w:val="000000"/>
          <w:sz w:val="20"/>
        </w:rPr>
        <w:t>actionable insights for smart money management.</w:t>
      </w:r>
    </w:p>
    <w:p>
      <w:pPr>
        <w:autoSpaceDN w:val="0"/>
        <w:autoSpaceDE w:val="0"/>
        <w:widowControl/>
        <w:spacing w:line="240" w:lineRule="exact" w:before="120" w:after="0"/>
        <w:ind w:left="1320" w:right="1296" w:firstLine="0"/>
        <w:jc w:val="left"/>
      </w:pPr>
      <w:r>
        <w:rPr>
          <w:spacing w:val="-1"/>
          <w:rFonts w:ascii="Roboto" w:hAnsi="Roboto" w:eastAsia="Roboto"/>
          <w:color w:val="000000"/>
          <w:sz w:val="20"/>
        </w:rPr>
        <w:t>Pocket Smart AI is an intelligent budgeting platform designed to help users manage personal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finances, track expenses, analyze spending patterns, and receive AI-powered recommendations for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better financial planning. The project follows a modular architecture approach, enabling scalability,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maintainability, and future integration with advanced financial analytics services. The system uses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artificial intelligence techniques to categorize expenses, predict budget trends, and provide</w:t>
      </w:r>
      <w:r>
        <w:br/>
      </w:r>
      <w:r>
        <w:rPr>
          <w:spacing w:val="-2"/>
          <w:rFonts w:ascii="Roboto" w:hAnsi="Roboto" w:eastAsia="Roboto"/>
          <w:color w:val="000000"/>
          <w:sz w:val="20"/>
        </w:rPr>
        <w:t>actionable insights for smart money management.</w:t>
      </w:r>
    </w:p>
    <w:p>
      <w:pPr>
        <w:autoSpaceDN w:val="0"/>
        <w:autoSpaceDE w:val="0"/>
        <w:widowControl/>
        <w:spacing w:line="240" w:lineRule="exact" w:before="120" w:after="0"/>
        <w:ind w:left="1320" w:right="1296" w:firstLine="0"/>
        <w:jc w:val="left"/>
      </w:pPr>
      <w:r>
        <w:rPr>
          <w:spacing w:val="-1"/>
          <w:rFonts w:ascii="Roboto" w:hAnsi="Roboto" w:eastAsia="Roboto"/>
          <w:color w:val="000000"/>
          <w:sz w:val="20"/>
        </w:rPr>
        <w:t>Pocket Smart AI is an intelligent budgeting platform designed to help users manage personal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finances, track expenses, analyze spending patterns, and receive AI-powered recommendations for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better financial planning. The project follows a modular architecture approach, enabling scalability,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maintainability, and future integration with advanced financial analytics services. The system uses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artificial intelligence techniques to categorize expenses, predict budget trends, and provide</w:t>
      </w:r>
      <w:r>
        <w:br/>
      </w:r>
      <w:r>
        <w:rPr>
          <w:spacing w:val="-2"/>
          <w:rFonts w:ascii="Roboto" w:hAnsi="Roboto" w:eastAsia="Roboto"/>
          <w:color w:val="000000"/>
          <w:sz w:val="20"/>
        </w:rPr>
        <w:t>actionable insights for smart money management.</w:t>
      </w:r>
    </w:p>
    <w:p>
      <w:pPr>
        <w:autoSpaceDN w:val="0"/>
        <w:autoSpaceDE w:val="0"/>
        <w:widowControl/>
        <w:spacing w:line="240" w:lineRule="exact" w:before="120" w:after="0"/>
        <w:ind w:left="1320" w:right="1296" w:firstLine="0"/>
        <w:jc w:val="left"/>
      </w:pPr>
      <w:r>
        <w:rPr>
          <w:spacing w:val="-1"/>
          <w:rFonts w:ascii="Roboto" w:hAnsi="Roboto" w:eastAsia="Roboto"/>
          <w:color w:val="000000"/>
          <w:sz w:val="20"/>
        </w:rPr>
        <w:t>Pocket Smart AI is an intelligent budgeting platform designed to help users manage personal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finances, track expenses, analyze spending patterns, and receive AI-powered recommendations for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better financial planning. The project follows a modular architecture approach, enabling scalability,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maintainability, and future integration with advanced financial analytics services. The system uses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artificial intelligence techniques to categorize expenses, predict budget trends, and provide</w:t>
      </w:r>
      <w:r>
        <w:br/>
      </w:r>
      <w:r>
        <w:rPr>
          <w:spacing w:val="-2"/>
          <w:rFonts w:ascii="Roboto" w:hAnsi="Roboto" w:eastAsia="Roboto"/>
          <w:color w:val="000000"/>
          <w:sz w:val="20"/>
        </w:rPr>
        <w:t>actionable insights for smart money management.</w:t>
      </w:r>
    </w:p>
    <w:p>
      <w:pPr>
        <w:sectPr>
          <w:pgSz w:w="11906" w:h="16838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80" w:after="0"/>
        <w:ind w:left="0" w:right="0"/>
      </w:pPr>
    </w:p>
    <w:p>
      <w:pPr>
        <w:autoSpaceDN w:val="0"/>
        <w:autoSpaceDE w:val="0"/>
        <w:widowControl/>
        <w:spacing w:line="360" w:lineRule="exact" w:before="0" w:after="0"/>
        <w:ind w:left="1320" w:right="0" w:firstLine="0"/>
        <w:jc w:val="left"/>
      </w:pPr>
      <w:r>
        <w:rPr>
          <w:spacing w:val="9"/>
          <w:rFonts w:ascii="Roboto" w:hAnsi="Roboto" w:eastAsia="Roboto"/>
          <w:b/>
          <w:color w:val="000000"/>
          <w:sz w:val="36"/>
        </w:rPr>
        <w:t>15. Implementation Details</w:t>
      </w:r>
    </w:p>
    <w:p>
      <w:pPr>
        <w:autoSpaceDN w:val="0"/>
        <w:autoSpaceDE w:val="0"/>
        <w:widowControl/>
        <w:spacing w:line="240" w:lineRule="exact" w:before="124" w:after="0"/>
        <w:ind w:left="1320" w:right="1296" w:firstLine="0"/>
        <w:jc w:val="left"/>
      </w:pPr>
      <w:r>
        <w:rPr>
          <w:spacing w:val="-1"/>
          <w:rFonts w:ascii="Roboto" w:hAnsi="Roboto" w:eastAsia="Roboto"/>
          <w:color w:val="000000"/>
          <w:sz w:val="20"/>
        </w:rPr>
        <w:t>Pocket Smart AI is an intelligent budgeting platform designed to help users manage personal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finances, track expenses, analyze spending patterns, and receive AI-powered recommendations for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better financial planning. The project follows a modular architecture approach, enabling scalability,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maintainability, and future integration with advanced financial analytics services. The system uses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artificial intelligence techniques to categorize expenses, predict budget trends, and provide</w:t>
      </w:r>
      <w:r>
        <w:br/>
      </w:r>
      <w:r>
        <w:rPr>
          <w:spacing w:val="-2"/>
          <w:rFonts w:ascii="Roboto" w:hAnsi="Roboto" w:eastAsia="Roboto"/>
          <w:color w:val="000000"/>
          <w:sz w:val="20"/>
        </w:rPr>
        <w:t>actionable insights for smart money management.</w:t>
      </w:r>
    </w:p>
    <w:p>
      <w:pPr>
        <w:autoSpaceDN w:val="0"/>
        <w:autoSpaceDE w:val="0"/>
        <w:widowControl/>
        <w:spacing w:line="240" w:lineRule="exact" w:before="120" w:after="0"/>
        <w:ind w:left="1320" w:right="1296" w:firstLine="0"/>
        <w:jc w:val="left"/>
      </w:pPr>
      <w:r>
        <w:rPr>
          <w:spacing w:val="-1"/>
          <w:rFonts w:ascii="Roboto" w:hAnsi="Roboto" w:eastAsia="Roboto"/>
          <w:color w:val="000000"/>
          <w:sz w:val="20"/>
        </w:rPr>
        <w:t>Pocket Smart AI is an intelligent budgeting platform designed to help users manage personal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finances, track expenses, analyze spending patterns, and receive AI-powered recommendations for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better financial planning. The project follows a modular architecture approach, enabling scalability,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maintainability, and future integration with advanced financial analytics services. The system uses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artificial intelligence techniques to categorize expenses, predict budget trends, and provide</w:t>
      </w:r>
      <w:r>
        <w:br/>
      </w:r>
      <w:r>
        <w:rPr>
          <w:spacing w:val="-2"/>
          <w:rFonts w:ascii="Roboto" w:hAnsi="Roboto" w:eastAsia="Roboto"/>
          <w:color w:val="000000"/>
          <w:sz w:val="20"/>
        </w:rPr>
        <w:t>actionable insights for smart money management.</w:t>
      </w:r>
    </w:p>
    <w:p>
      <w:pPr>
        <w:autoSpaceDN w:val="0"/>
        <w:autoSpaceDE w:val="0"/>
        <w:widowControl/>
        <w:spacing w:line="240" w:lineRule="exact" w:before="120" w:after="0"/>
        <w:ind w:left="1320" w:right="1296" w:firstLine="0"/>
        <w:jc w:val="left"/>
      </w:pPr>
      <w:r>
        <w:rPr>
          <w:spacing w:val="-1"/>
          <w:rFonts w:ascii="Roboto" w:hAnsi="Roboto" w:eastAsia="Roboto"/>
          <w:color w:val="000000"/>
          <w:sz w:val="20"/>
        </w:rPr>
        <w:t>Pocket Smart AI is an intelligent budgeting platform designed to help users manage personal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finances, track expenses, analyze spending patterns, and receive AI-powered recommendations for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better financial planning. The project follows a modular architecture approach, enabling scalability,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maintainability, and future integration with advanced financial analytics services. The system uses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artificial intelligence techniques to categorize expenses, predict budget trends, and provide</w:t>
      </w:r>
      <w:r>
        <w:br/>
      </w:r>
      <w:r>
        <w:rPr>
          <w:spacing w:val="-2"/>
          <w:rFonts w:ascii="Roboto" w:hAnsi="Roboto" w:eastAsia="Roboto"/>
          <w:color w:val="000000"/>
          <w:sz w:val="20"/>
        </w:rPr>
        <w:t>actionable insights for smart money management.</w:t>
      </w:r>
    </w:p>
    <w:p>
      <w:pPr>
        <w:autoSpaceDN w:val="0"/>
        <w:autoSpaceDE w:val="0"/>
        <w:widowControl/>
        <w:spacing w:line="240" w:lineRule="exact" w:before="120" w:after="0"/>
        <w:ind w:left="1320" w:right="1296" w:firstLine="0"/>
        <w:jc w:val="left"/>
      </w:pPr>
      <w:r>
        <w:rPr>
          <w:spacing w:val="-1"/>
          <w:rFonts w:ascii="Roboto" w:hAnsi="Roboto" w:eastAsia="Roboto"/>
          <w:color w:val="000000"/>
          <w:sz w:val="20"/>
        </w:rPr>
        <w:t>Pocket Smart AI is an intelligent budgeting platform designed to help users manage personal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finances, track expenses, analyze spending patterns, and receive AI-powered recommendations for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better financial planning. The project follows a modular architecture approach, enabling scalability,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maintainability, and future integration with advanced financial analytics services. The system uses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artificial intelligence techniques to categorize expenses, predict budget trends, and provide</w:t>
      </w:r>
      <w:r>
        <w:br/>
      </w:r>
      <w:r>
        <w:rPr>
          <w:spacing w:val="-2"/>
          <w:rFonts w:ascii="Roboto" w:hAnsi="Roboto" w:eastAsia="Roboto"/>
          <w:color w:val="000000"/>
          <w:sz w:val="20"/>
        </w:rPr>
        <w:t>actionable insights for smart money management.</w:t>
      </w:r>
    </w:p>
    <w:p>
      <w:pPr>
        <w:autoSpaceDN w:val="0"/>
        <w:autoSpaceDE w:val="0"/>
        <w:widowControl/>
        <w:spacing w:line="240" w:lineRule="exact" w:before="120" w:after="0"/>
        <w:ind w:left="1320" w:right="1296" w:firstLine="0"/>
        <w:jc w:val="left"/>
      </w:pPr>
      <w:r>
        <w:rPr>
          <w:spacing w:val="-1"/>
          <w:rFonts w:ascii="Roboto" w:hAnsi="Roboto" w:eastAsia="Roboto"/>
          <w:color w:val="000000"/>
          <w:sz w:val="20"/>
        </w:rPr>
        <w:t>Pocket Smart AI is an intelligent budgeting platform designed to help users manage personal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finances, track expenses, analyze spending patterns, and receive AI-powered recommendations for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better financial planning. The project follows a modular architecture approach, enabling scalability,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maintainability, and future integration with advanced financial analytics services. The system uses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artificial intelligence techniques to categorize expenses, predict budget trends, and provide</w:t>
      </w:r>
      <w:r>
        <w:br/>
      </w:r>
      <w:r>
        <w:rPr>
          <w:spacing w:val="-2"/>
          <w:rFonts w:ascii="Roboto" w:hAnsi="Roboto" w:eastAsia="Roboto"/>
          <w:color w:val="000000"/>
          <w:sz w:val="20"/>
        </w:rPr>
        <w:t>actionable insights for smart money management.</w:t>
      </w:r>
    </w:p>
    <w:p>
      <w:pPr>
        <w:autoSpaceDN w:val="0"/>
        <w:autoSpaceDE w:val="0"/>
        <w:widowControl/>
        <w:spacing w:line="240" w:lineRule="exact" w:before="120" w:after="0"/>
        <w:ind w:left="1320" w:right="1296" w:firstLine="0"/>
        <w:jc w:val="left"/>
      </w:pPr>
      <w:r>
        <w:rPr>
          <w:spacing w:val="-1"/>
          <w:rFonts w:ascii="Roboto" w:hAnsi="Roboto" w:eastAsia="Roboto"/>
          <w:color w:val="000000"/>
          <w:sz w:val="20"/>
        </w:rPr>
        <w:t>Pocket Smart AI is an intelligent budgeting platform designed to help users manage personal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finances, track expenses, analyze spending patterns, and receive AI-powered recommendations for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better financial planning. The project follows a modular architecture approach, enabling scalability,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maintainability, and future integration with advanced financial analytics services. The system uses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artificial intelligence techniques to categorize expenses, predict budget trends, and provide</w:t>
      </w:r>
      <w:r>
        <w:br/>
      </w:r>
      <w:r>
        <w:rPr>
          <w:spacing w:val="-2"/>
          <w:rFonts w:ascii="Roboto" w:hAnsi="Roboto" w:eastAsia="Roboto"/>
          <w:color w:val="000000"/>
          <w:sz w:val="20"/>
        </w:rPr>
        <w:t>actionable insights for smart money management.</w:t>
      </w:r>
    </w:p>
    <w:p>
      <w:pPr>
        <w:sectPr>
          <w:pgSz w:w="11906" w:h="16838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80" w:after="0"/>
        <w:ind w:left="0" w:right="0"/>
      </w:pPr>
    </w:p>
    <w:p>
      <w:pPr>
        <w:autoSpaceDN w:val="0"/>
        <w:autoSpaceDE w:val="0"/>
        <w:widowControl/>
        <w:spacing w:line="360" w:lineRule="exact" w:before="0" w:after="0"/>
        <w:ind w:left="1320" w:right="0" w:firstLine="0"/>
        <w:jc w:val="left"/>
      </w:pPr>
      <w:r>
        <w:rPr>
          <w:spacing w:val="10"/>
          <w:rFonts w:ascii="Roboto" w:hAnsi="Roboto" w:eastAsia="Roboto"/>
          <w:b/>
          <w:color w:val="000000"/>
          <w:sz w:val="36"/>
        </w:rPr>
        <w:t>16. Testing and Validation</w:t>
      </w:r>
    </w:p>
    <w:p>
      <w:pPr>
        <w:autoSpaceDN w:val="0"/>
        <w:autoSpaceDE w:val="0"/>
        <w:widowControl/>
        <w:spacing w:line="240" w:lineRule="exact" w:before="124" w:after="0"/>
        <w:ind w:left="1320" w:right="1296" w:firstLine="0"/>
        <w:jc w:val="left"/>
      </w:pPr>
      <w:r>
        <w:rPr>
          <w:spacing w:val="-1"/>
          <w:rFonts w:ascii="Roboto" w:hAnsi="Roboto" w:eastAsia="Roboto"/>
          <w:color w:val="000000"/>
          <w:sz w:val="20"/>
        </w:rPr>
        <w:t>Pocket Smart AI is an intelligent budgeting platform designed to help users manage personal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finances, track expenses, analyze spending patterns, and receive AI-powered recommendations for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better financial planning. The project follows a modular architecture approach, enabling scalability,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maintainability, and future integration with advanced financial analytics services. The system uses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artificial intelligence techniques to categorize expenses, predict budget trends, and provide</w:t>
      </w:r>
      <w:r>
        <w:br/>
      </w:r>
      <w:r>
        <w:rPr>
          <w:spacing w:val="-2"/>
          <w:rFonts w:ascii="Roboto" w:hAnsi="Roboto" w:eastAsia="Roboto"/>
          <w:color w:val="000000"/>
          <w:sz w:val="20"/>
        </w:rPr>
        <w:t>actionable insights for smart money management.</w:t>
      </w:r>
    </w:p>
    <w:p>
      <w:pPr>
        <w:autoSpaceDN w:val="0"/>
        <w:autoSpaceDE w:val="0"/>
        <w:widowControl/>
        <w:spacing w:line="240" w:lineRule="exact" w:before="120" w:after="0"/>
        <w:ind w:left="1320" w:right="1296" w:firstLine="0"/>
        <w:jc w:val="left"/>
      </w:pPr>
      <w:r>
        <w:rPr>
          <w:spacing w:val="-1"/>
          <w:rFonts w:ascii="Roboto" w:hAnsi="Roboto" w:eastAsia="Roboto"/>
          <w:color w:val="000000"/>
          <w:sz w:val="20"/>
        </w:rPr>
        <w:t>Pocket Smart AI is an intelligent budgeting platform designed to help users manage personal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finances, track expenses, analyze spending patterns, and receive AI-powered recommendations for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better financial planning. The project follows a modular architecture approach, enabling scalability,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maintainability, and future integration with advanced financial analytics services. The system uses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artificial intelligence techniques to categorize expenses, predict budget trends, and provide</w:t>
      </w:r>
      <w:r>
        <w:br/>
      </w:r>
      <w:r>
        <w:rPr>
          <w:spacing w:val="-2"/>
          <w:rFonts w:ascii="Roboto" w:hAnsi="Roboto" w:eastAsia="Roboto"/>
          <w:color w:val="000000"/>
          <w:sz w:val="20"/>
        </w:rPr>
        <w:t>actionable insights for smart money management.</w:t>
      </w:r>
    </w:p>
    <w:p>
      <w:pPr>
        <w:autoSpaceDN w:val="0"/>
        <w:autoSpaceDE w:val="0"/>
        <w:widowControl/>
        <w:spacing w:line="240" w:lineRule="exact" w:before="120" w:after="0"/>
        <w:ind w:left="1320" w:right="1296" w:firstLine="0"/>
        <w:jc w:val="left"/>
      </w:pPr>
      <w:r>
        <w:rPr>
          <w:spacing w:val="-1"/>
          <w:rFonts w:ascii="Roboto" w:hAnsi="Roboto" w:eastAsia="Roboto"/>
          <w:color w:val="000000"/>
          <w:sz w:val="20"/>
        </w:rPr>
        <w:t>Pocket Smart AI is an intelligent budgeting platform designed to help users manage personal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finances, track expenses, analyze spending patterns, and receive AI-powered recommendations for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better financial planning. The project follows a modular architecture approach, enabling scalability,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maintainability, and future integration with advanced financial analytics services. The system uses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artificial intelligence techniques to categorize expenses, predict budget trends, and provide</w:t>
      </w:r>
      <w:r>
        <w:br/>
      </w:r>
      <w:r>
        <w:rPr>
          <w:spacing w:val="-2"/>
          <w:rFonts w:ascii="Roboto" w:hAnsi="Roboto" w:eastAsia="Roboto"/>
          <w:color w:val="000000"/>
          <w:sz w:val="20"/>
        </w:rPr>
        <w:t>actionable insights for smart money management.</w:t>
      </w:r>
    </w:p>
    <w:p>
      <w:pPr>
        <w:autoSpaceDN w:val="0"/>
        <w:autoSpaceDE w:val="0"/>
        <w:widowControl/>
        <w:spacing w:line="240" w:lineRule="exact" w:before="120" w:after="0"/>
        <w:ind w:left="1320" w:right="1296" w:firstLine="0"/>
        <w:jc w:val="left"/>
      </w:pPr>
      <w:r>
        <w:rPr>
          <w:spacing w:val="-1"/>
          <w:rFonts w:ascii="Roboto" w:hAnsi="Roboto" w:eastAsia="Roboto"/>
          <w:color w:val="000000"/>
          <w:sz w:val="20"/>
        </w:rPr>
        <w:t>Pocket Smart AI is an intelligent budgeting platform designed to help users manage personal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finances, track expenses, analyze spending patterns, and receive AI-powered recommendations for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better financial planning. The project follows a modular architecture approach, enabling scalability,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maintainability, and future integration with advanced financial analytics services. The system uses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artificial intelligence techniques to categorize expenses, predict budget trends, and provide</w:t>
      </w:r>
      <w:r>
        <w:br/>
      </w:r>
      <w:r>
        <w:rPr>
          <w:spacing w:val="-2"/>
          <w:rFonts w:ascii="Roboto" w:hAnsi="Roboto" w:eastAsia="Roboto"/>
          <w:color w:val="000000"/>
          <w:sz w:val="20"/>
        </w:rPr>
        <w:t>actionable insights for smart money management.</w:t>
      </w:r>
    </w:p>
    <w:p>
      <w:pPr>
        <w:autoSpaceDN w:val="0"/>
        <w:autoSpaceDE w:val="0"/>
        <w:widowControl/>
        <w:spacing w:line="240" w:lineRule="exact" w:before="120" w:after="0"/>
        <w:ind w:left="1320" w:right="1296" w:firstLine="0"/>
        <w:jc w:val="left"/>
      </w:pPr>
      <w:r>
        <w:rPr>
          <w:spacing w:val="-1"/>
          <w:rFonts w:ascii="Roboto" w:hAnsi="Roboto" w:eastAsia="Roboto"/>
          <w:color w:val="000000"/>
          <w:sz w:val="20"/>
        </w:rPr>
        <w:t>Pocket Smart AI is an intelligent budgeting platform designed to help users manage personal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finances, track expenses, analyze spending patterns, and receive AI-powered recommendations for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better financial planning. The project follows a modular architecture approach, enabling scalability,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maintainability, and future integration with advanced financial analytics services. The system uses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artificial intelligence techniques to categorize expenses, predict budget trends, and provide</w:t>
      </w:r>
      <w:r>
        <w:br/>
      </w:r>
      <w:r>
        <w:rPr>
          <w:spacing w:val="-2"/>
          <w:rFonts w:ascii="Roboto" w:hAnsi="Roboto" w:eastAsia="Roboto"/>
          <w:color w:val="000000"/>
          <w:sz w:val="20"/>
        </w:rPr>
        <w:t>actionable insights for smart money management.</w:t>
      </w:r>
    </w:p>
    <w:p>
      <w:pPr>
        <w:autoSpaceDN w:val="0"/>
        <w:autoSpaceDE w:val="0"/>
        <w:widowControl/>
        <w:spacing w:line="240" w:lineRule="exact" w:before="120" w:after="0"/>
        <w:ind w:left="1320" w:right="1296" w:firstLine="0"/>
        <w:jc w:val="left"/>
      </w:pPr>
      <w:r>
        <w:rPr>
          <w:spacing w:val="-1"/>
          <w:rFonts w:ascii="Roboto" w:hAnsi="Roboto" w:eastAsia="Roboto"/>
          <w:color w:val="000000"/>
          <w:sz w:val="20"/>
        </w:rPr>
        <w:t>Pocket Smart AI is an intelligent budgeting platform designed to help users manage personal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finances, track expenses, analyze spending patterns, and receive AI-powered recommendations for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better financial planning. The project follows a modular architecture approach, enabling scalability,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maintainability, and future integration with advanced financial analytics services. The system uses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artificial intelligence techniques to categorize expenses, predict budget trends, and provide</w:t>
      </w:r>
      <w:r>
        <w:br/>
      </w:r>
      <w:r>
        <w:rPr>
          <w:spacing w:val="-2"/>
          <w:rFonts w:ascii="Roboto" w:hAnsi="Roboto" w:eastAsia="Roboto"/>
          <w:color w:val="000000"/>
          <w:sz w:val="20"/>
        </w:rPr>
        <w:t>actionable insights for smart money management.</w:t>
      </w:r>
    </w:p>
    <w:p>
      <w:pPr>
        <w:sectPr>
          <w:pgSz w:w="11906" w:h="16838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80" w:after="0"/>
        <w:ind w:left="0" w:right="0"/>
      </w:pPr>
    </w:p>
    <w:p>
      <w:pPr>
        <w:autoSpaceDN w:val="0"/>
        <w:autoSpaceDE w:val="0"/>
        <w:widowControl/>
        <w:spacing w:line="360" w:lineRule="exact" w:before="0" w:after="0"/>
        <w:ind w:left="1320" w:right="0" w:firstLine="0"/>
        <w:jc w:val="left"/>
      </w:pPr>
      <w:r>
        <w:rPr>
          <w:spacing w:val="13"/>
          <w:rFonts w:ascii="Roboto" w:hAnsi="Roboto" w:eastAsia="Roboto"/>
          <w:b/>
          <w:color w:val="000000"/>
          <w:sz w:val="36"/>
        </w:rPr>
        <w:t>17. Results and Screenshots Description</w:t>
      </w:r>
    </w:p>
    <w:p>
      <w:pPr>
        <w:autoSpaceDN w:val="0"/>
        <w:autoSpaceDE w:val="0"/>
        <w:widowControl/>
        <w:spacing w:line="240" w:lineRule="exact" w:before="124" w:after="0"/>
        <w:ind w:left="1320" w:right="1296" w:firstLine="0"/>
        <w:jc w:val="left"/>
      </w:pPr>
      <w:r>
        <w:rPr>
          <w:spacing w:val="-1"/>
          <w:rFonts w:ascii="Roboto" w:hAnsi="Roboto" w:eastAsia="Roboto"/>
          <w:color w:val="000000"/>
          <w:sz w:val="20"/>
        </w:rPr>
        <w:t>Pocket Smart AI is an intelligent budgeting platform designed to help users manage personal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finances, track expenses, analyze spending patterns, and receive AI-powered recommendations for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better financial planning. The project follows a modular architecture approach, enabling scalability,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maintainability, and future integration with advanced financial analytics services. The system uses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artificial intelligence techniques to categorize expenses, predict budget trends, and provide</w:t>
      </w:r>
      <w:r>
        <w:br/>
      </w:r>
      <w:r>
        <w:rPr>
          <w:spacing w:val="-2"/>
          <w:rFonts w:ascii="Roboto" w:hAnsi="Roboto" w:eastAsia="Roboto"/>
          <w:color w:val="000000"/>
          <w:sz w:val="20"/>
        </w:rPr>
        <w:t>actionable insights for smart money management.</w:t>
      </w:r>
    </w:p>
    <w:p>
      <w:pPr>
        <w:autoSpaceDN w:val="0"/>
        <w:autoSpaceDE w:val="0"/>
        <w:widowControl/>
        <w:spacing w:line="240" w:lineRule="exact" w:before="120" w:after="0"/>
        <w:ind w:left="1320" w:right="1296" w:firstLine="0"/>
        <w:jc w:val="left"/>
      </w:pPr>
      <w:r>
        <w:rPr>
          <w:spacing w:val="-1"/>
          <w:rFonts w:ascii="Roboto" w:hAnsi="Roboto" w:eastAsia="Roboto"/>
          <w:color w:val="000000"/>
          <w:sz w:val="20"/>
        </w:rPr>
        <w:t>Pocket Smart AI is an intelligent budgeting platform designed to help users manage personal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finances, track expenses, analyze spending patterns, and receive AI-powered recommendations for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better financial planning. The project follows a modular architecture approach, enabling scalability,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maintainability, and future integration with advanced financial analytics services. The system uses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artificial intelligence techniques to categorize expenses, predict budget trends, and provide</w:t>
      </w:r>
      <w:r>
        <w:br/>
      </w:r>
      <w:r>
        <w:rPr>
          <w:spacing w:val="-2"/>
          <w:rFonts w:ascii="Roboto" w:hAnsi="Roboto" w:eastAsia="Roboto"/>
          <w:color w:val="000000"/>
          <w:sz w:val="20"/>
        </w:rPr>
        <w:t>actionable insights for smart money management.</w:t>
      </w:r>
    </w:p>
    <w:p>
      <w:pPr>
        <w:autoSpaceDN w:val="0"/>
        <w:autoSpaceDE w:val="0"/>
        <w:widowControl/>
        <w:spacing w:line="240" w:lineRule="exact" w:before="120" w:after="0"/>
        <w:ind w:left="1320" w:right="1296" w:firstLine="0"/>
        <w:jc w:val="left"/>
      </w:pPr>
      <w:r>
        <w:rPr>
          <w:spacing w:val="-1"/>
          <w:rFonts w:ascii="Roboto" w:hAnsi="Roboto" w:eastAsia="Roboto"/>
          <w:color w:val="000000"/>
          <w:sz w:val="20"/>
        </w:rPr>
        <w:t>Pocket Smart AI is an intelligent budgeting platform designed to help users manage personal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finances, track expenses, analyze spending patterns, and receive AI-powered recommendations for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better financial planning. The project follows a modular architecture approach, enabling scalability,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maintainability, and future integration with advanced financial analytics services. The system uses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artificial intelligence techniques to categorize expenses, predict budget trends, and provide</w:t>
      </w:r>
      <w:r>
        <w:br/>
      </w:r>
      <w:r>
        <w:rPr>
          <w:spacing w:val="-2"/>
          <w:rFonts w:ascii="Roboto" w:hAnsi="Roboto" w:eastAsia="Roboto"/>
          <w:color w:val="000000"/>
          <w:sz w:val="20"/>
        </w:rPr>
        <w:t>actionable insights for smart money management.</w:t>
      </w:r>
    </w:p>
    <w:p>
      <w:pPr>
        <w:autoSpaceDN w:val="0"/>
        <w:autoSpaceDE w:val="0"/>
        <w:widowControl/>
        <w:spacing w:line="240" w:lineRule="exact" w:before="120" w:after="0"/>
        <w:ind w:left="1320" w:right="1296" w:firstLine="0"/>
        <w:jc w:val="left"/>
      </w:pPr>
      <w:r>
        <w:rPr>
          <w:spacing w:val="-1"/>
          <w:rFonts w:ascii="Roboto" w:hAnsi="Roboto" w:eastAsia="Roboto"/>
          <w:color w:val="000000"/>
          <w:sz w:val="20"/>
        </w:rPr>
        <w:t>Pocket Smart AI is an intelligent budgeting platform designed to help users manage personal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finances, track expenses, analyze spending patterns, and receive AI-powered recommendations for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better financial planning. The project follows a modular architecture approach, enabling scalability,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maintainability, and future integration with advanced financial analytics services. The system uses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artificial intelligence techniques to categorize expenses, predict budget trends, and provide</w:t>
      </w:r>
      <w:r>
        <w:br/>
      </w:r>
      <w:r>
        <w:rPr>
          <w:spacing w:val="-2"/>
          <w:rFonts w:ascii="Roboto" w:hAnsi="Roboto" w:eastAsia="Roboto"/>
          <w:color w:val="000000"/>
          <w:sz w:val="20"/>
        </w:rPr>
        <w:t>actionable insights for smart money management.</w:t>
      </w:r>
    </w:p>
    <w:p>
      <w:pPr>
        <w:autoSpaceDN w:val="0"/>
        <w:autoSpaceDE w:val="0"/>
        <w:widowControl/>
        <w:spacing w:line="240" w:lineRule="exact" w:before="120" w:after="0"/>
        <w:ind w:left="1320" w:right="1296" w:firstLine="0"/>
        <w:jc w:val="left"/>
      </w:pPr>
      <w:r>
        <w:rPr>
          <w:spacing w:val="-1"/>
          <w:rFonts w:ascii="Roboto" w:hAnsi="Roboto" w:eastAsia="Roboto"/>
          <w:color w:val="000000"/>
          <w:sz w:val="20"/>
        </w:rPr>
        <w:t>Pocket Smart AI is an intelligent budgeting platform designed to help users manage personal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finances, track expenses, analyze spending patterns, and receive AI-powered recommendations for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better financial planning. The project follows a modular architecture approach, enabling scalability,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maintainability, and future integration with advanced financial analytics services. The system uses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artificial intelligence techniques to categorize expenses, predict budget trends, and provide</w:t>
      </w:r>
      <w:r>
        <w:br/>
      </w:r>
      <w:r>
        <w:rPr>
          <w:spacing w:val="-2"/>
          <w:rFonts w:ascii="Roboto" w:hAnsi="Roboto" w:eastAsia="Roboto"/>
          <w:color w:val="000000"/>
          <w:sz w:val="20"/>
        </w:rPr>
        <w:t>actionable insights for smart money management.</w:t>
      </w:r>
    </w:p>
    <w:p>
      <w:pPr>
        <w:autoSpaceDN w:val="0"/>
        <w:autoSpaceDE w:val="0"/>
        <w:widowControl/>
        <w:spacing w:line="240" w:lineRule="exact" w:before="120" w:after="0"/>
        <w:ind w:left="1320" w:right="1296" w:firstLine="0"/>
        <w:jc w:val="left"/>
      </w:pPr>
      <w:r>
        <w:rPr>
          <w:spacing w:val="-1"/>
          <w:rFonts w:ascii="Roboto" w:hAnsi="Roboto" w:eastAsia="Roboto"/>
          <w:color w:val="000000"/>
          <w:sz w:val="20"/>
        </w:rPr>
        <w:t>Pocket Smart AI is an intelligent budgeting platform designed to help users manage personal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finances, track expenses, analyze spending patterns, and receive AI-powered recommendations for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better financial planning. The project follows a modular architecture approach, enabling scalability,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maintainability, and future integration with advanced financial analytics services. The system uses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artificial intelligence techniques to categorize expenses, predict budget trends, and provide</w:t>
      </w:r>
      <w:r>
        <w:br/>
      </w:r>
      <w:r>
        <w:rPr>
          <w:spacing w:val="-2"/>
          <w:rFonts w:ascii="Roboto" w:hAnsi="Roboto" w:eastAsia="Roboto"/>
          <w:color w:val="000000"/>
          <w:sz w:val="20"/>
        </w:rPr>
        <w:t>actionable insights for smart money management.</w:t>
      </w:r>
    </w:p>
    <w:p>
      <w:pPr>
        <w:sectPr>
          <w:pgSz w:w="11906" w:h="16838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80" w:after="0"/>
        <w:ind w:left="0" w:right="0"/>
      </w:pPr>
    </w:p>
    <w:p>
      <w:pPr>
        <w:autoSpaceDN w:val="0"/>
        <w:autoSpaceDE w:val="0"/>
        <w:widowControl/>
        <w:spacing w:line="360" w:lineRule="exact" w:before="0" w:after="0"/>
        <w:ind w:left="1320" w:right="0" w:firstLine="0"/>
        <w:jc w:val="left"/>
      </w:pPr>
      <w:r>
        <w:rPr>
          <w:spacing w:val="12"/>
          <w:rFonts w:ascii="Roboto" w:hAnsi="Roboto" w:eastAsia="Roboto"/>
          <w:b/>
          <w:color w:val="000000"/>
          <w:sz w:val="36"/>
        </w:rPr>
        <w:t>18. Advantages and Future Scope</w:t>
      </w:r>
    </w:p>
    <w:p>
      <w:pPr>
        <w:autoSpaceDN w:val="0"/>
        <w:autoSpaceDE w:val="0"/>
        <w:widowControl/>
        <w:spacing w:line="240" w:lineRule="exact" w:before="124" w:after="0"/>
        <w:ind w:left="1320" w:right="1296" w:firstLine="0"/>
        <w:jc w:val="left"/>
      </w:pPr>
      <w:r>
        <w:rPr>
          <w:spacing w:val="-1"/>
          <w:rFonts w:ascii="Roboto" w:hAnsi="Roboto" w:eastAsia="Roboto"/>
          <w:color w:val="000000"/>
          <w:sz w:val="20"/>
        </w:rPr>
        <w:t>Pocket Smart AI is an intelligent budgeting platform designed to help users manage personal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finances, track expenses, analyze spending patterns, and receive AI-powered recommendations for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better financial planning. The project follows a modular architecture approach, enabling scalability,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maintainability, and future integration with advanced financial analytics services. The system uses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artificial intelligence techniques to categorize expenses, predict budget trends, and provide</w:t>
      </w:r>
      <w:r>
        <w:br/>
      </w:r>
      <w:r>
        <w:rPr>
          <w:spacing w:val="-2"/>
          <w:rFonts w:ascii="Roboto" w:hAnsi="Roboto" w:eastAsia="Roboto"/>
          <w:color w:val="000000"/>
          <w:sz w:val="20"/>
        </w:rPr>
        <w:t>actionable insights for smart money management.</w:t>
      </w:r>
    </w:p>
    <w:p>
      <w:pPr>
        <w:autoSpaceDN w:val="0"/>
        <w:autoSpaceDE w:val="0"/>
        <w:widowControl/>
        <w:spacing w:line="240" w:lineRule="exact" w:before="120" w:after="0"/>
        <w:ind w:left="1320" w:right="1296" w:firstLine="0"/>
        <w:jc w:val="left"/>
      </w:pPr>
      <w:r>
        <w:rPr>
          <w:spacing w:val="-1"/>
          <w:rFonts w:ascii="Roboto" w:hAnsi="Roboto" w:eastAsia="Roboto"/>
          <w:color w:val="000000"/>
          <w:sz w:val="20"/>
        </w:rPr>
        <w:t>Pocket Smart AI is an intelligent budgeting platform designed to help users manage personal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finances, track expenses, analyze spending patterns, and receive AI-powered recommendations for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better financial planning. The project follows a modular architecture approach, enabling scalability,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maintainability, and future integration with advanced financial analytics services. The system uses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artificial intelligence techniques to categorize expenses, predict budget trends, and provide</w:t>
      </w:r>
      <w:r>
        <w:br/>
      </w:r>
      <w:r>
        <w:rPr>
          <w:spacing w:val="-2"/>
          <w:rFonts w:ascii="Roboto" w:hAnsi="Roboto" w:eastAsia="Roboto"/>
          <w:color w:val="000000"/>
          <w:sz w:val="20"/>
        </w:rPr>
        <w:t>actionable insights for smart money management.</w:t>
      </w:r>
    </w:p>
    <w:p>
      <w:pPr>
        <w:autoSpaceDN w:val="0"/>
        <w:autoSpaceDE w:val="0"/>
        <w:widowControl/>
        <w:spacing w:line="240" w:lineRule="exact" w:before="120" w:after="0"/>
        <w:ind w:left="1320" w:right="1296" w:firstLine="0"/>
        <w:jc w:val="left"/>
      </w:pPr>
      <w:r>
        <w:rPr>
          <w:spacing w:val="-1"/>
          <w:rFonts w:ascii="Roboto" w:hAnsi="Roboto" w:eastAsia="Roboto"/>
          <w:color w:val="000000"/>
          <w:sz w:val="20"/>
        </w:rPr>
        <w:t>Pocket Smart AI is an intelligent budgeting platform designed to help users manage personal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finances, track expenses, analyze spending patterns, and receive AI-powered recommendations for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better financial planning. The project follows a modular architecture approach, enabling scalability,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maintainability, and future integration with advanced financial analytics services. The system uses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artificial intelligence techniques to categorize expenses, predict budget trends, and provide</w:t>
      </w:r>
      <w:r>
        <w:br/>
      </w:r>
      <w:r>
        <w:rPr>
          <w:spacing w:val="-2"/>
          <w:rFonts w:ascii="Roboto" w:hAnsi="Roboto" w:eastAsia="Roboto"/>
          <w:color w:val="000000"/>
          <w:sz w:val="20"/>
        </w:rPr>
        <w:t>actionable insights for smart money management.</w:t>
      </w:r>
    </w:p>
    <w:p>
      <w:pPr>
        <w:autoSpaceDN w:val="0"/>
        <w:autoSpaceDE w:val="0"/>
        <w:widowControl/>
        <w:spacing w:line="240" w:lineRule="exact" w:before="120" w:after="0"/>
        <w:ind w:left="1320" w:right="1296" w:firstLine="0"/>
        <w:jc w:val="left"/>
      </w:pPr>
      <w:r>
        <w:rPr>
          <w:spacing w:val="-1"/>
          <w:rFonts w:ascii="Roboto" w:hAnsi="Roboto" w:eastAsia="Roboto"/>
          <w:color w:val="000000"/>
          <w:sz w:val="20"/>
        </w:rPr>
        <w:t>Pocket Smart AI is an intelligent budgeting platform designed to help users manage personal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finances, track expenses, analyze spending patterns, and receive AI-powered recommendations for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better financial planning. The project follows a modular architecture approach, enabling scalability,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maintainability, and future integration with advanced financial analytics services. The system uses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artificial intelligence techniques to categorize expenses, predict budget trends, and provide</w:t>
      </w:r>
      <w:r>
        <w:br/>
      </w:r>
      <w:r>
        <w:rPr>
          <w:spacing w:val="-2"/>
          <w:rFonts w:ascii="Roboto" w:hAnsi="Roboto" w:eastAsia="Roboto"/>
          <w:color w:val="000000"/>
          <w:sz w:val="20"/>
        </w:rPr>
        <w:t>actionable insights for smart money management.</w:t>
      </w:r>
    </w:p>
    <w:p>
      <w:pPr>
        <w:autoSpaceDN w:val="0"/>
        <w:autoSpaceDE w:val="0"/>
        <w:widowControl/>
        <w:spacing w:line="240" w:lineRule="exact" w:before="120" w:after="0"/>
        <w:ind w:left="1320" w:right="1296" w:firstLine="0"/>
        <w:jc w:val="left"/>
      </w:pPr>
      <w:r>
        <w:rPr>
          <w:spacing w:val="-1"/>
          <w:rFonts w:ascii="Roboto" w:hAnsi="Roboto" w:eastAsia="Roboto"/>
          <w:color w:val="000000"/>
          <w:sz w:val="20"/>
        </w:rPr>
        <w:t>Pocket Smart AI is an intelligent budgeting platform designed to help users manage personal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finances, track expenses, analyze spending patterns, and receive AI-powered recommendations for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better financial planning. The project follows a modular architecture approach, enabling scalability,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maintainability, and future integration with advanced financial analytics services. The system uses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artificial intelligence techniques to categorize expenses, predict budget trends, and provide</w:t>
      </w:r>
      <w:r>
        <w:br/>
      </w:r>
      <w:r>
        <w:rPr>
          <w:spacing w:val="-2"/>
          <w:rFonts w:ascii="Roboto" w:hAnsi="Roboto" w:eastAsia="Roboto"/>
          <w:color w:val="000000"/>
          <w:sz w:val="20"/>
        </w:rPr>
        <w:t>actionable insights for smart money management.</w:t>
      </w:r>
    </w:p>
    <w:p>
      <w:pPr>
        <w:autoSpaceDN w:val="0"/>
        <w:autoSpaceDE w:val="0"/>
        <w:widowControl/>
        <w:spacing w:line="240" w:lineRule="exact" w:before="120" w:after="0"/>
        <w:ind w:left="1320" w:right="1296" w:firstLine="0"/>
        <w:jc w:val="left"/>
      </w:pPr>
      <w:r>
        <w:rPr>
          <w:spacing w:val="-1"/>
          <w:rFonts w:ascii="Roboto" w:hAnsi="Roboto" w:eastAsia="Roboto"/>
          <w:color w:val="000000"/>
          <w:sz w:val="20"/>
        </w:rPr>
        <w:t>Pocket Smart AI is an intelligent budgeting platform designed to help users manage personal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finances, track expenses, analyze spending patterns, and receive AI-powered recommendations for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better financial planning. The project follows a modular architecture approach, enabling scalability,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maintainability, and future integration with advanced financial analytics services. The system uses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artificial intelligence techniques to categorize expenses, predict budget trends, and provide</w:t>
      </w:r>
      <w:r>
        <w:br/>
      </w:r>
      <w:r>
        <w:rPr>
          <w:spacing w:val="-2"/>
          <w:rFonts w:ascii="Roboto" w:hAnsi="Roboto" w:eastAsia="Roboto"/>
          <w:color w:val="000000"/>
          <w:sz w:val="20"/>
        </w:rPr>
        <w:t>actionable insights for smart money management.</w:t>
      </w:r>
    </w:p>
    <w:p>
      <w:pPr>
        <w:sectPr>
          <w:pgSz w:w="11906" w:h="16838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80" w:after="0"/>
        <w:ind w:left="0" w:right="0"/>
      </w:pPr>
    </w:p>
    <w:p>
      <w:pPr>
        <w:autoSpaceDN w:val="0"/>
        <w:autoSpaceDE w:val="0"/>
        <w:widowControl/>
        <w:spacing w:line="360" w:lineRule="exact" w:before="0" w:after="0"/>
        <w:ind w:left="1320" w:right="0" w:firstLine="0"/>
        <w:jc w:val="left"/>
      </w:pPr>
      <w:r>
        <w:rPr>
          <w:spacing w:val="12"/>
          <w:rFonts w:ascii="Roboto" w:hAnsi="Roboto" w:eastAsia="Roboto"/>
          <w:b/>
          <w:color w:val="000000"/>
          <w:sz w:val="36"/>
        </w:rPr>
        <w:t>19. Conclusion</w:t>
      </w:r>
    </w:p>
    <w:p>
      <w:pPr>
        <w:autoSpaceDN w:val="0"/>
        <w:autoSpaceDE w:val="0"/>
        <w:widowControl/>
        <w:spacing w:line="240" w:lineRule="exact" w:before="124" w:after="0"/>
        <w:ind w:left="1320" w:right="1296" w:firstLine="0"/>
        <w:jc w:val="left"/>
      </w:pPr>
      <w:r>
        <w:rPr>
          <w:spacing w:val="-1"/>
          <w:rFonts w:ascii="Roboto" w:hAnsi="Roboto" w:eastAsia="Roboto"/>
          <w:color w:val="000000"/>
          <w:sz w:val="20"/>
        </w:rPr>
        <w:t>Pocket Smart AI is an intelligent budgeting platform designed to help users manage personal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finances, track expenses, analyze spending patterns, and receive AI-powered recommendations for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better financial planning. The project follows a modular architecture approach, enabling scalability,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maintainability, and future integration with advanced financial analytics services. The system uses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artificial intelligence techniques to categorize expenses, predict budget trends, and provide</w:t>
      </w:r>
      <w:r>
        <w:br/>
      </w:r>
      <w:r>
        <w:rPr>
          <w:spacing w:val="-2"/>
          <w:rFonts w:ascii="Roboto" w:hAnsi="Roboto" w:eastAsia="Roboto"/>
          <w:color w:val="000000"/>
          <w:sz w:val="20"/>
        </w:rPr>
        <w:t>actionable insights for smart money management.</w:t>
      </w:r>
    </w:p>
    <w:p>
      <w:pPr>
        <w:autoSpaceDN w:val="0"/>
        <w:autoSpaceDE w:val="0"/>
        <w:widowControl/>
        <w:spacing w:line="240" w:lineRule="exact" w:before="120" w:after="0"/>
        <w:ind w:left="1320" w:right="1296" w:firstLine="0"/>
        <w:jc w:val="left"/>
      </w:pPr>
      <w:r>
        <w:rPr>
          <w:spacing w:val="-1"/>
          <w:rFonts w:ascii="Roboto" w:hAnsi="Roboto" w:eastAsia="Roboto"/>
          <w:color w:val="000000"/>
          <w:sz w:val="20"/>
        </w:rPr>
        <w:t>Pocket Smart AI is an intelligent budgeting platform designed to help users manage personal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finances, track expenses, analyze spending patterns, and receive AI-powered recommendations for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better financial planning. The project follows a modular architecture approach, enabling scalability,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maintainability, and future integration with advanced financial analytics services. The system uses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artificial intelligence techniques to categorize expenses, predict budget trends, and provide</w:t>
      </w:r>
      <w:r>
        <w:br/>
      </w:r>
      <w:r>
        <w:rPr>
          <w:spacing w:val="-2"/>
          <w:rFonts w:ascii="Roboto" w:hAnsi="Roboto" w:eastAsia="Roboto"/>
          <w:color w:val="000000"/>
          <w:sz w:val="20"/>
        </w:rPr>
        <w:t>actionable insights for smart money management.</w:t>
      </w:r>
    </w:p>
    <w:p>
      <w:pPr>
        <w:autoSpaceDN w:val="0"/>
        <w:autoSpaceDE w:val="0"/>
        <w:widowControl/>
        <w:spacing w:line="240" w:lineRule="exact" w:before="120" w:after="0"/>
        <w:ind w:left="1320" w:right="1296" w:firstLine="0"/>
        <w:jc w:val="left"/>
      </w:pPr>
      <w:r>
        <w:rPr>
          <w:spacing w:val="-1"/>
          <w:rFonts w:ascii="Roboto" w:hAnsi="Roboto" w:eastAsia="Roboto"/>
          <w:color w:val="000000"/>
          <w:sz w:val="20"/>
        </w:rPr>
        <w:t>Pocket Smart AI is an intelligent budgeting platform designed to help users manage personal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finances, track expenses, analyze spending patterns, and receive AI-powered recommendations for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better financial planning. The project follows a modular architecture approach, enabling scalability,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maintainability, and future integration with advanced financial analytics services. The system uses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artificial intelligence techniques to categorize expenses, predict budget trends, and provide</w:t>
      </w:r>
      <w:r>
        <w:br/>
      </w:r>
      <w:r>
        <w:rPr>
          <w:spacing w:val="-2"/>
          <w:rFonts w:ascii="Roboto" w:hAnsi="Roboto" w:eastAsia="Roboto"/>
          <w:color w:val="000000"/>
          <w:sz w:val="20"/>
        </w:rPr>
        <w:t>actionable insights for smart money management.</w:t>
      </w:r>
    </w:p>
    <w:p>
      <w:pPr>
        <w:autoSpaceDN w:val="0"/>
        <w:autoSpaceDE w:val="0"/>
        <w:widowControl/>
        <w:spacing w:line="240" w:lineRule="exact" w:before="120" w:after="0"/>
        <w:ind w:left="1320" w:right="1296" w:firstLine="0"/>
        <w:jc w:val="left"/>
      </w:pPr>
      <w:r>
        <w:rPr>
          <w:spacing w:val="-1"/>
          <w:rFonts w:ascii="Roboto" w:hAnsi="Roboto" w:eastAsia="Roboto"/>
          <w:color w:val="000000"/>
          <w:sz w:val="20"/>
        </w:rPr>
        <w:t>Pocket Smart AI is an intelligent budgeting platform designed to help users manage personal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finances, track expenses, analyze spending patterns, and receive AI-powered recommendations for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better financial planning. The project follows a modular architecture approach, enabling scalability,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maintainability, and future integration with advanced financial analytics services. The system uses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artificial intelligence techniques to categorize expenses, predict budget trends, and provide</w:t>
      </w:r>
      <w:r>
        <w:br/>
      </w:r>
      <w:r>
        <w:rPr>
          <w:spacing w:val="-2"/>
          <w:rFonts w:ascii="Roboto" w:hAnsi="Roboto" w:eastAsia="Roboto"/>
          <w:color w:val="000000"/>
          <w:sz w:val="20"/>
        </w:rPr>
        <w:t>actionable insights for smart money management.</w:t>
      </w:r>
    </w:p>
    <w:p>
      <w:pPr>
        <w:autoSpaceDN w:val="0"/>
        <w:autoSpaceDE w:val="0"/>
        <w:widowControl/>
        <w:spacing w:line="240" w:lineRule="exact" w:before="120" w:after="0"/>
        <w:ind w:left="1320" w:right="1296" w:firstLine="0"/>
        <w:jc w:val="left"/>
      </w:pPr>
      <w:r>
        <w:rPr>
          <w:spacing w:val="-1"/>
          <w:rFonts w:ascii="Roboto" w:hAnsi="Roboto" w:eastAsia="Roboto"/>
          <w:color w:val="000000"/>
          <w:sz w:val="20"/>
        </w:rPr>
        <w:t>Pocket Smart AI is an intelligent budgeting platform designed to help users manage personal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finances, track expenses, analyze spending patterns, and receive AI-powered recommendations for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better financial planning. The project follows a modular architecture approach, enabling scalability,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maintainability, and future integration with advanced financial analytics services. The system uses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artificial intelligence techniques to categorize expenses, predict budget trends, and provide</w:t>
      </w:r>
      <w:r>
        <w:br/>
      </w:r>
      <w:r>
        <w:rPr>
          <w:spacing w:val="-2"/>
          <w:rFonts w:ascii="Roboto" w:hAnsi="Roboto" w:eastAsia="Roboto"/>
          <w:color w:val="000000"/>
          <w:sz w:val="20"/>
        </w:rPr>
        <w:t>actionable insights for smart money management.</w:t>
      </w:r>
    </w:p>
    <w:p>
      <w:pPr>
        <w:autoSpaceDN w:val="0"/>
        <w:autoSpaceDE w:val="0"/>
        <w:widowControl/>
        <w:spacing w:line="240" w:lineRule="exact" w:before="120" w:after="0"/>
        <w:ind w:left="1320" w:right="1296" w:firstLine="0"/>
        <w:jc w:val="left"/>
      </w:pPr>
      <w:r>
        <w:rPr>
          <w:spacing w:val="-1"/>
          <w:rFonts w:ascii="Roboto" w:hAnsi="Roboto" w:eastAsia="Roboto"/>
          <w:color w:val="000000"/>
          <w:sz w:val="20"/>
        </w:rPr>
        <w:t>Pocket Smart AI is an intelligent budgeting platform designed to help users manage personal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finances, track expenses, analyze spending patterns, and receive AI-powered recommendations for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better financial planning. The project follows a modular architecture approach, enabling scalability,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maintainability, and future integration with advanced financial analytics services. The system uses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artificial intelligence techniques to categorize expenses, predict budget trends, and provide</w:t>
      </w:r>
      <w:r>
        <w:br/>
      </w:r>
      <w:r>
        <w:rPr>
          <w:spacing w:val="-2"/>
          <w:rFonts w:ascii="Roboto" w:hAnsi="Roboto" w:eastAsia="Roboto"/>
          <w:color w:val="000000"/>
          <w:sz w:val="20"/>
        </w:rPr>
        <w:t>actionable insights for smart money management.</w:t>
      </w:r>
    </w:p>
    <w:p>
      <w:pPr>
        <w:sectPr>
          <w:pgSz w:w="11906" w:h="16838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80" w:after="0"/>
        <w:ind w:left="0" w:right="0"/>
      </w:pPr>
    </w:p>
    <w:p>
      <w:pPr>
        <w:autoSpaceDN w:val="0"/>
        <w:autoSpaceDE w:val="0"/>
        <w:widowControl/>
        <w:spacing w:line="360" w:lineRule="exact" w:before="0" w:after="0"/>
        <w:ind w:left="1320" w:right="0" w:firstLine="0"/>
        <w:jc w:val="left"/>
      </w:pPr>
      <w:r>
        <w:rPr>
          <w:spacing w:val="10"/>
          <w:rFonts w:ascii="Roboto" w:hAnsi="Roboto" w:eastAsia="Roboto"/>
          <w:b/>
          <w:color w:val="000000"/>
          <w:sz w:val="36"/>
        </w:rPr>
        <w:t>20. References</w:t>
      </w:r>
    </w:p>
    <w:p>
      <w:pPr>
        <w:autoSpaceDN w:val="0"/>
        <w:autoSpaceDE w:val="0"/>
        <w:widowControl/>
        <w:spacing w:line="240" w:lineRule="exact" w:before="124" w:after="0"/>
        <w:ind w:left="1320" w:right="1296" w:firstLine="0"/>
        <w:jc w:val="left"/>
      </w:pPr>
      <w:r>
        <w:rPr>
          <w:spacing w:val="-1"/>
          <w:rFonts w:ascii="Roboto" w:hAnsi="Roboto" w:eastAsia="Roboto"/>
          <w:color w:val="000000"/>
          <w:sz w:val="20"/>
        </w:rPr>
        <w:t>Pocket Smart AI is an intelligent budgeting platform designed to help users manage personal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finances, track expenses, analyze spending patterns, and receive AI-powered recommendations for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better financial planning. The project follows a modular architecture approach, enabling scalability,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maintainability, and future integration with advanced financial analytics services. The system uses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artificial intelligence techniques to categorize expenses, predict budget trends, and provide</w:t>
      </w:r>
      <w:r>
        <w:br/>
      </w:r>
      <w:r>
        <w:rPr>
          <w:spacing w:val="-2"/>
          <w:rFonts w:ascii="Roboto" w:hAnsi="Roboto" w:eastAsia="Roboto"/>
          <w:color w:val="000000"/>
          <w:sz w:val="20"/>
        </w:rPr>
        <w:t>actionable insights for smart money management.</w:t>
      </w:r>
    </w:p>
    <w:p>
      <w:pPr>
        <w:autoSpaceDN w:val="0"/>
        <w:autoSpaceDE w:val="0"/>
        <w:widowControl/>
        <w:spacing w:line="240" w:lineRule="exact" w:before="120" w:after="0"/>
        <w:ind w:left="1320" w:right="1296" w:firstLine="0"/>
        <w:jc w:val="left"/>
      </w:pPr>
      <w:r>
        <w:rPr>
          <w:spacing w:val="-1"/>
          <w:rFonts w:ascii="Roboto" w:hAnsi="Roboto" w:eastAsia="Roboto"/>
          <w:color w:val="000000"/>
          <w:sz w:val="20"/>
        </w:rPr>
        <w:t>Pocket Smart AI is an intelligent budgeting platform designed to help users manage personal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finances, track expenses, analyze spending patterns, and receive AI-powered recommendations for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better financial planning. The project follows a modular architecture approach, enabling scalability,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maintainability, and future integration with advanced financial analytics services. The system uses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artificial intelligence techniques to categorize expenses, predict budget trends, and provide</w:t>
      </w:r>
      <w:r>
        <w:br/>
      </w:r>
      <w:r>
        <w:rPr>
          <w:spacing w:val="-2"/>
          <w:rFonts w:ascii="Roboto" w:hAnsi="Roboto" w:eastAsia="Roboto"/>
          <w:color w:val="000000"/>
          <w:sz w:val="20"/>
        </w:rPr>
        <w:t>actionable insights for smart money management.</w:t>
      </w:r>
    </w:p>
    <w:p>
      <w:pPr>
        <w:autoSpaceDN w:val="0"/>
        <w:autoSpaceDE w:val="0"/>
        <w:widowControl/>
        <w:spacing w:line="240" w:lineRule="exact" w:before="120" w:after="0"/>
        <w:ind w:left="1320" w:right="1296" w:firstLine="0"/>
        <w:jc w:val="left"/>
      </w:pPr>
      <w:r>
        <w:rPr>
          <w:spacing w:val="-1"/>
          <w:rFonts w:ascii="Roboto" w:hAnsi="Roboto" w:eastAsia="Roboto"/>
          <w:color w:val="000000"/>
          <w:sz w:val="20"/>
        </w:rPr>
        <w:t>Pocket Smart AI is an intelligent budgeting platform designed to help users manage personal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finances, track expenses, analyze spending patterns, and receive AI-powered recommendations for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better financial planning. The project follows a modular architecture approach, enabling scalability,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maintainability, and future integration with advanced financial analytics services. The system uses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artificial intelligence techniques to categorize expenses, predict budget trends, and provide</w:t>
      </w:r>
      <w:r>
        <w:br/>
      </w:r>
      <w:r>
        <w:rPr>
          <w:spacing w:val="-2"/>
          <w:rFonts w:ascii="Roboto" w:hAnsi="Roboto" w:eastAsia="Roboto"/>
          <w:color w:val="000000"/>
          <w:sz w:val="20"/>
        </w:rPr>
        <w:t>actionable insights for smart money management.</w:t>
      </w:r>
    </w:p>
    <w:p>
      <w:pPr>
        <w:autoSpaceDN w:val="0"/>
        <w:autoSpaceDE w:val="0"/>
        <w:widowControl/>
        <w:spacing w:line="240" w:lineRule="exact" w:before="120" w:after="0"/>
        <w:ind w:left="1320" w:right="1296" w:firstLine="0"/>
        <w:jc w:val="left"/>
      </w:pPr>
      <w:r>
        <w:rPr>
          <w:spacing w:val="-1"/>
          <w:rFonts w:ascii="Roboto" w:hAnsi="Roboto" w:eastAsia="Roboto"/>
          <w:color w:val="000000"/>
          <w:sz w:val="20"/>
        </w:rPr>
        <w:t>Pocket Smart AI is an intelligent budgeting platform designed to help users manage personal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finances, track expenses, analyze spending patterns, and receive AI-powered recommendations for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better financial planning. The project follows a modular architecture approach, enabling scalability,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maintainability, and future integration with advanced financial analytics services. The system uses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artificial intelligence techniques to categorize expenses, predict budget trends, and provide</w:t>
      </w:r>
      <w:r>
        <w:br/>
      </w:r>
      <w:r>
        <w:rPr>
          <w:spacing w:val="-2"/>
          <w:rFonts w:ascii="Roboto" w:hAnsi="Roboto" w:eastAsia="Roboto"/>
          <w:color w:val="000000"/>
          <w:sz w:val="20"/>
        </w:rPr>
        <w:t>actionable insights for smart money management.</w:t>
      </w:r>
    </w:p>
    <w:p>
      <w:pPr>
        <w:autoSpaceDN w:val="0"/>
        <w:autoSpaceDE w:val="0"/>
        <w:widowControl/>
        <w:spacing w:line="240" w:lineRule="exact" w:before="120" w:after="0"/>
        <w:ind w:left="1320" w:right="1296" w:firstLine="0"/>
        <w:jc w:val="left"/>
      </w:pPr>
      <w:r>
        <w:rPr>
          <w:spacing w:val="-1"/>
          <w:rFonts w:ascii="Roboto" w:hAnsi="Roboto" w:eastAsia="Roboto"/>
          <w:color w:val="000000"/>
          <w:sz w:val="20"/>
        </w:rPr>
        <w:t>Pocket Smart AI is an intelligent budgeting platform designed to help users manage personal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finances, track expenses, analyze spending patterns, and receive AI-powered recommendations for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better financial planning. The project follows a modular architecture approach, enabling scalability,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maintainability, and future integration with advanced financial analytics services. The system uses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artificial intelligence techniques to categorize expenses, predict budget trends, and provide</w:t>
      </w:r>
      <w:r>
        <w:br/>
      </w:r>
      <w:r>
        <w:rPr>
          <w:spacing w:val="-2"/>
          <w:rFonts w:ascii="Roboto" w:hAnsi="Roboto" w:eastAsia="Roboto"/>
          <w:color w:val="000000"/>
          <w:sz w:val="20"/>
        </w:rPr>
        <w:t>actionable insights for smart money management.</w:t>
      </w:r>
    </w:p>
    <w:p>
      <w:pPr>
        <w:autoSpaceDN w:val="0"/>
        <w:autoSpaceDE w:val="0"/>
        <w:widowControl/>
        <w:spacing w:line="240" w:lineRule="exact" w:before="120" w:after="0"/>
        <w:ind w:left="1320" w:right="1296" w:firstLine="0"/>
        <w:jc w:val="left"/>
      </w:pPr>
      <w:r>
        <w:rPr>
          <w:spacing w:val="-1"/>
          <w:rFonts w:ascii="Roboto" w:hAnsi="Roboto" w:eastAsia="Roboto"/>
          <w:color w:val="000000"/>
          <w:sz w:val="20"/>
        </w:rPr>
        <w:t>Pocket Smart AI is an intelligent budgeting platform designed to help users manage personal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finances, track expenses, analyze spending patterns, and receive AI-powered recommendations for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better financial planning. The project follows a modular architecture approach, enabling scalability,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maintainability, and future integration with advanced financial analytics services. The system uses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artificial intelligence techniques to categorize expenses, predict budget trends, and provide</w:t>
      </w:r>
      <w:r>
        <w:br/>
      </w:r>
      <w:r>
        <w:rPr>
          <w:spacing w:val="-2"/>
          <w:rFonts w:ascii="Roboto" w:hAnsi="Roboto" w:eastAsia="Roboto"/>
          <w:color w:val="000000"/>
          <w:sz w:val="20"/>
        </w:rPr>
        <w:t>actionable insights for smart money management.</w:t>
      </w:r>
    </w:p>
    <w:sectPr w:rsidR="00FC693F" w:rsidRPr="0006063C" w:rsidSect="00034616">
      <w:pgSz w:w="11906" w:h="16838"/>
      <w:pgMar w:top="240" w:right="240" w:bottom="240" w:left="2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